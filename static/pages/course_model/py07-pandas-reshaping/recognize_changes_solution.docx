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CF58" w14:textId="17BAEAE8" w:rsidR="00AE5192" w:rsidRDefault="00AE5192" w:rsidP="00DE21E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5F5216" wp14:editId="37D23906">
                <wp:simplePos x="0" y="0"/>
                <wp:positionH relativeFrom="column">
                  <wp:posOffset>194310</wp:posOffset>
                </wp:positionH>
                <wp:positionV relativeFrom="paragraph">
                  <wp:posOffset>76412</wp:posOffset>
                </wp:positionV>
                <wp:extent cx="4995333" cy="740834"/>
                <wp:effectExtent l="50800" t="38100" r="59690" b="85090"/>
                <wp:wrapNone/>
                <wp:docPr id="1482669521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3" cy="740834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070B2" w14:textId="6A0F2EF8" w:rsidR="00AE5192" w:rsidRDefault="00AE5192" w:rsidP="00AE5192">
                            <w:pPr>
                              <w:jc w:val="center"/>
                            </w:pPr>
                            <w:r>
                              <w:t>Old version transformed into new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5F521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" o:spid="_x0000_s1026" type="#_x0000_t13" style="position:absolute;margin-left:15.3pt;margin-top:6pt;width:393.35pt;height:5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" adj="19998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D4070B2" w14:textId="6A0F2EF8" w:rsidR="00AE5192" w:rsidRDefault="00AE5192" w:rsidP="00AE5192">
                      <w:pPr>
                        <w:jc w:val="center"/>
                      </w:pPr>
                      <w:r>
                        <w:t>Old version transformed into new version</w:t>
                      </w:r>
                    </w:p>
                  </w:txbxContent>
                </v:textbox>
              </v:shape>
            </w:pict>
          </mc:Fallback>
        </mc:AlternateContent>
      </w:r>
    </w:p>
    <w:p w14:paraId="2457A47F" w14:textId="1AB7C986" w:rsidR="00DE280A" w:rsidRDefault="00000000" w:rsidP="00DE21E1">
      <w:pPr>
        <w:pStyle w:val="Heading1"/>
      </w:pPr>
      <w:r w:rsidRPr="00DE21E1">
        <w:t xml:space="preserve">Problem 1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9"/>
        <w:gridCol w:w="1319"/>
        <w:gridCol w:w="1319"/>
      </w:tblGrid>
      <w:tr w:rsidR="00DE280A" w:rsidRPr="00DE21E1" w14:paraId="38CA7354" w14:textId="77777777" w:rsidTr="00DE21E1">
        <w:trPr>
          <w:trHeight w:val="353"/>
        </w:trPr>
        <w:tc>
          <w:tcPr>
            <w:tcW w:w="1319" w:type="dxa"/>
          </w:tcPr>
          <w:p w14:paraId="514E5C0D" w14:textId="77777777" w:rsidR="00DE280A" w:rsidRPr="00DE21E1" w:rsidRDefault="00000000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student_id</w:t>
            </w:r>
          </w:p>
        </w:tc>
        <w:tc>
          <w:tcPr>
            <w:tcW w:w="1319" w:type="dxa"/>
          </w:tcPr>
          <w:p w14:paraId="462E363D" w14:textId="77777777" w:rsidR="00DE280A" w:rsidRPr="00DE21E1" w:rsidRDefault="00000000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name</w:t>
            </w:r>
          </w:p>
        </w:tc>
        <w:tc>
          <w:tcPr>
            <w:tcW w:w="1319" w:type="dxa"/>
          </w:tcPr>
          <w:p w14:paraId="75E3A1FE" w14:textId="43812CEC" w:rsidR="00DE280A" w:rsidRPr="00DE21E1" w:rsidRDefault="00000000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score</w:t>
            </w:r>
          </w:p>
        </w:tc>
      </w:tr>
      <w:tr w:rsidR="00DE280A" w14:paraId="4F984985" w14:textId="77777777" w:rsidTr="00DE21E1">
        <w:trPr>
          <w:trHeight w:val="353"/>
        </w:trPr>
        <w:tc>
          <w:tcPr>
            <w:tcW w:w="1319" w:type="dxa"/>
          </w:tcPr>
          <w:p w14:paraId="49B72020" w14:textId="77777777" w:rsidR="00DE280A" w:rsidRDefault="00000000">
            <w:r>
              <w:t>1</w:t>
            </w:r>
          </w:p>
        </w:tc>
        <w:tc>
          <w:tcPr>
            <w:tcW w:w="1319" w:type="dxa"/>
          </w:tcPr>
          <w:p w14:paraId="115857D3" w14:textId="77777777" w:rsidR="00DE280A" w:rsidRDefault="00000000">
            <w:r>
              <w:t>Alice</w:t>
            </w:r>
          </w:p>
        </w:tc>
        <w:tc>
          <w:tcPr>
            <w:tcW w:w="1319" w:type="dxa"/>
          </w:tcPr>
          <w:p w14:paraId="052DF839" w14:textId="605A8511" w:rsidR="00DE280A" w:rsidRDefault="00000000">
            <w:r>
              <w:t>85</w:t>
            </w:r>
          </w:p>
        </w:tc>
      </w:tr>
      <w:tr w:rsidR="00DE280A" w14:paraId="4B9166B5" w14:textId="77777777" w:rsidTr="00DE21E1">
        <w:trPr>
          <w:trHeight w:val="364"/>
        </w:trPr>
        <w:tc>
          <w:tcPr>
            <w:tcW w:w="1319" w:type="dxa"/>
          </w:tcPr>
          <w:p w14:paraId="2049509B" w14:textId="77777777" w:rsidR="00DE280A" w:rsidRDefault="00000000">
            <w:r>
              <w:t>2</w:t>
            </w:r>
          </w:p>
        </w:tc>
        <w:tc>
          <w:tcPr>
            <w:tcW w:w="1319" w:type="dxa"/>
          </w:tcPr>
          <w:p w14:paraId="37A60341" w14:textId="77777777" w:rsidR="00DE280A" w:rsidRDefault="00000000">
            <w:r>
              <w:t>Bob</w:t>
            </w:r>
          </w:p>
        </w:tc>
        <w:tc>
          <w:tcPr>
            <w:tcW w:w="1319" w:type="dxa"/>
          </w:tcPr>
          <w:p w14:paraId="76D7B03F" w14:textId="20FB7DF3" w:rsidR="00DE280A" w:rsidRDefault="00000000">
            <w:r>
              <w:t>72</w:t>
            </w:r>
          </w:p>
        </w:tc>
      </w:tr>
      <w:tr w:rsidR="00DE280A" w14:paraId="1793EC27" w14:textId="77777777" w:rsidTr="00DE21E1">
        <w:trPr>
          <w:trHeight w:val="353"/>
        </w:trPr>
        <w:tc>
          <w:tcPr>
            <w:tcW w:w="1319" w:type="dxa"/>
          </w:tcPr>
          <w:p w14:paraId="241E1754" w14:textId="77777777" w:rsidR="00DE280A" w:rsidRDefault="00000000">
            <w:r>
              <w:t>3</w:t>
            </w:r>
          </w:p>
        </w:tc>
        <w:tc>
          <w:tcPr>
            <w:tcW w:w="1319" w:type="dxa"/>
          </w:tcPr>
          <w:p w14:paraId="3171C8BC" w14:textId="77777777" w:rsidR="00DE280A" w:rsidRDefault="00000000">
            <w:r>
              <w:t>Carol</w:t>
            </w:r>
          </w:p>
        </w:tc>
        <w:tc>
          <w:tcPr>
            <w:tcW w:w="1319" w:type="dxa"/>
          </w:tcPr>
          <w:p w14:paraId="752E9841" w14:textId="77777777" w:rsidR="00DE280A" w:rsidRDefault="00000000">
            <w:r>
              <w:t>90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1348"/>
        <w:tblOverlap w:val="never"/>
        <w:tblW w:w="0" w:type="auto"/>
        <w:tblLook w:val="04A0" w:firstRow="1" w:lastRow="0" w:firstColumn="1" w:lastColumn="0" w:noHBand="0" w:noVBand="1"/>
      </w:tblPr>
      <w:tblGrid>
        <w:gridCol w:w="1177"/>
        <w:gridCol w:w="1526"/>
        <w:gridCol w:w="1526"/>
      </w:tblGrid>
      <w:tr w:rsidR="00DE21E1" w14:paraId="3C14F15C" w14:textId="77777777" w:rsidTr="00DE21E1">
        <w:trPr>
          <w:trHeight w:val="290"/>
        </w:trPr>
        <w:tc>
          <w:tcPr>
            <w:tcW w:w="1166" w:type="dxa"/>
          </w:tcPr>
          <w:p w14:paraId="5CE919BA" w14:textId="77777777" w:rsidR="00DE21E1" w:rsidRPr="00DE21E1" w:rsidRDefault="00DE21E1" w:rsidP="00DE21E1">
            <w:pPr>
              <w:rPr>
                <w:b/>
                <w:bCs/>
              </w:rPr>
            </w:pPr>
            <w:proofErr w:type="spellStart"/>
            <w:r w:rsidRPr="00DE21E1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1526" w:type="dxa"/>
          </w:tcPr>
          <w:p w14:paraId="758CE7BB" w14:textId="77777777" w:rsidR="00DE21E1" w:rsidRPr="00DE21E1" w:rsidRDefault="00DE21E1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exam_score</w:t>
            </w:r>
          </w:p>
        </w:tc>
        <w:tc>
          <w:tcPr>
            <w:tcW w:w="1526" w:type="dxa"/>
          </w:tcPr>
          <w:p w14:paraId="39A2F81B" w14:textId="77777777" w:rsidR="00DE21E1" w:rsidRPr="00DE21E1" w:rsidRDefault="00DE21E1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passed</w:t>
            </w:r>
          </w:p>
        </w:tc>
      </w:tr>
      <w:tr w:rsidR="00DE21E1" w14:paraId="783B34B4" w14:textId="77777777" w:rsidTr="00DE21E1">
        <w:trPr>
          <w:trHeight w:val="290"/>
        </w:trPr>
        <w:tc>
          <w:tcPr>
            <w:tcW w:w="1166" w:type="dxa"/>
          </w:tcPr>
          <w:p w14:paraId="0A7C3031" w14:textId="77777777" w:rsidR="00DE21E1" w:rsidRDefault="00DE21E1" w:rsidP="00DE21E1">
            <w:r>
              <w:t>1</w:t>
            </w:r>
          </w:p>
        </w:tc>
        <w:tc>
          <w:tcPr>
            <w:tcW w:w="1526" w:type="dxa"/>
          </w:tcPr>
          <w:p w14:paraId="59516C24" w14:textId="77777777" w:rsidR="00DE21E1" w:rsidRDefault="00DE21E1" w:rsidP="00DE21E1">
            <w:r>
              <w:t>85</w:t>
            </w:r>
          </w:p>
        </w:tc>
        <w:tc>
          <w:tcPr>
            <w:tcW w:w="1526" w:type="dxa"/>
          </w:tcPr>
          <w:p w14:paraId="23AE7E97" w14:textId="77777777" w:rsidR="00DE21E1" w:rsidRDefault="00DE21E1" w:rsidP="00DE21E1">
            <w:r>
              <w:t>True</w:t>
            </w:r>
          </w:p>
        </w:tc>
      </w:tr>
      <w:tr w:rsidR="00DE21E1" w14:paraId="1A7522FB" w14:textId="77777777" w:rsidTr="00DE21E1">
        <w:trPr>
          <w:trHeight w:val="290"/>
        </w:trPr>
        <w:tc>
          <w:tcPr>
            <w:tcW w:w="1166" w:type="dxa"/>
          </w:tcPr>
          <w:p w14:paraId="1261D308" w14:textId="77777777" w:rsidR="00DE21E1" w:rsidRDefault="00DE21E1" w:rsidP="00DE21E1">
            <w:r>
              <w:t>2</w:t>
            </w:r>
          </w:p>
        </w:tc>
        <w:tc>
          <w:tcPr>
            <w:tcW w:w="1526" w:type="dxa"/>
          </w:tcPr>
          <w:p w14:paraId="4DE99420" w14:textId="77777777" w:rsidR="00DE21E1" w:rsidRDefault="00DE21E1" w:rsidP="00DE21E1">
            <w:r>
              <w:t>72</w:t>
            </w:r>
          </w:p>
        </w:tc>
        <w:tc>
          <w:tcPr>
            <w:tcW w:w="1526" w:type="dxa"/>
          </w:tcPr>
          <w:p w14:paraId="14E46EA3" w14:textId="77777777" w:rsidR="00DE21E1" w:rsidRDefault="00DE21E1" w:rsidP="00DE21E1">
            <w:r>
              <w:t>False</w:t>
            </w:r>
          </w:p>
        </w:tc>
      </w:tr>
      <w:tr w:rsidR="00DE21E1" w14:paraId="5BB704B7" w14:textId="77777777" w:rsidTr="00DE21E1">
        <w:trPr>
          <w:trHeight w:val="290"/>
        </w:trPr>
        <w:tc>
          <w:tcPr>
            <w:tcW w:w="1166" w:type="dxa"/>
          </w:tcPr>
          <w:p w14:paraId="1ACBC0C4" w14:textId="77777777" w:rsidR="00DE21E1" w:rsidRDefault="00DE21E1" w:rsidP="00DE21E1">
            <w:r>
              <w:t>3</w:t>
            </w:r>
          </w:p>
        </w:tc>
        <w:tc>
          <w:tcPr>
            <w:tcW w:w="1526" w:type="dxa"/>
          </w:tcPr>
          <w:p w14:paraId="15AEE0EB" w14:textId="77777777" w:rsidR="00DE21E1" w:rsidRDefault="00DE21E1" w:rsidP="00DE21E1">
            <w:r>
              <w:t>90</w:t>
            </w:r>
          </w:p>
        </w:tc>
        <w:tc>
          <w:tcPr>
            <w:tcW w:w="1526" w:type="dxa"/>
          </w:tcPr>
          <w:p w14:paraId="70F7564F" w14:textId="77777777" w:rsidR="00DE21E1" w:rsidRDefault="00DE21E1" w:rsidP="00DE21E1">
            <w:r>
              <w:t>True</w:t>
            </w:r>
          </w:p>
        </w:tc>
      </w:tr>
    </w:tbl>
    <w:p w14:paraId="6A2E27A7" w14:textId="0DB8B384" w:rsidR="00DE21E1" w:rsidRPr="00C361B8" w:rsidRDefault="00C361B8" w:rsidP="00C361B8">
      <w:pPr>
        <w:pStyle w:val="Heading1"/>
        <w:spacing w:before="0" w:line="240" w:lineRule="auto"/>
        <w:rPr>
          <w:rFonts w:cs="Times New Roman (Body CS)"/>
          <w:i/>
          <w:iCs/>
          <w:smallCaps w:val="0"/>
          <w:sz w:val="21"/>
          <w:szCs w:val="21"/>
        </w:rPr>
      </w:pPr>
      <w:r w:rsidRPr="00C361B8">
        <w:rPr>
          <w:rFonts w:cs="Times New Roman (Body CS)"/>
          <w:i/>
          <w:iCs/>
          <w:smallCaps w:val="0"/>
          <w:sz w:val="21"/>
          <w:szCs w:val="21"/>
        </w:rPr>
        <w:t>Remove name column, rename score to exam, add new column &gt; 80</w:t>
      </w:r>
    </w:p>
    <w:p w14:paraId="0B2C119B" w14:textId="2303F72C" w:rsidR="00DE280A" w:rsidRDefault="00000000" w:rsidP="00DE21E1">
      <w:pPr>
        <w:pStyle w:val="Heading1"/>
      </w:pPr>
      <w:r>
        <w:t>Problem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206"/>
        <w:gridCol w:w="1206"/>
      </w:tblGrid>
      <w:tr w:rsidR="00DE280A" w:rsidRPr="00DE21E1" w14:paraId="430FE0FE" w14:textId="77777777" w:rsidTr="00DE21E1">
        <w:trPr>
          <w:trHeight w:val="292"/>
        </w:trPr>
        <w:tc>
          <w:tcPr>
            <w:tcW w:w="1206" w:type="dxa"/>
          </w:tcPr>
          <w:p w14:paraId="34AC11B8" w14:textId="77777777" w:rsidR="00DE280A" w:rsidRPr="00DE21E1" w:rsidRDefault="00000000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order_id</w:t>
            </w:r>
          </w:p>
        </w:tc>
        <w:tc>
          <w:tcPr>
            <w:tcW w:w="1206" w:type="dxa"/>
          </w:tcPr>
          <w:p w14:paraId="48309257" w14:textId="77777777" w:rsidR="00DE280A" w:rsidRPr="00DE21E1" w:rsidRDefault="00000000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customer</w:t>
            </w:r>
          </w:p>
        </w:tc>
        <w:tc>
          <w:tcPr>
            <w:tcW w:w="1206" w:type="dxa"/>
          </w:tcPr>
          <w:p w14:paraId="0A6AECEC" w14:textId="77777777" w:rsidR="00DE280A" w:rsidRPr="00DE21E1" w:rsidRDefault="00000000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amount</w:t>
            </w:r>
          </w:p>
        </w:tc>
      </w:tr>
      <w:tr w:rsidR="00DE280A" w14:paraId="6369AB32" w14:textId="77777777" w:rsidTr="00DE21E1">
        <w:trPr>
          <w:trHeight w:val="308"/>
        </w:trPr>
        <w:tc>
          <w:tcPr>
            <w:tcW w:w="1206" w:type="dxa"/>
          </w:tcPr>
          <w:p w14:paraId="53374025" w14:textId="77777777" w:rsidR="00DE280A" w:rsidRDefault="00000000" w:rsidP="00DE21E1">
            <w:r>
              <w:t>101</w:t>
            </w:r>
          </w:p>
        </w:tc>
        <w:tc>
          <w:tcPr>
            <w:tcW w:w="1206" w:type="dxa"/>
          </w:tcPr>
          <w:p w14:paraId="09A4BD69" w14:textId="77777777" w:rsidR="00DE280A" w:rsidRDefault="00000000" w:rsidP="00DE21E1">
            <w:r>
              <w:t>Alice</w:t>
            </w:r>
          </w:p>
        </w:tc>
        <w:tc>
          <w:tcPr>
            <w:tcW w:w="1206" w:type="dxa"/>
          </w:tcPr>
          <w:p w14:paraId="10032330" w14:textId="77777777" w:rsidR="00DE280A" w:rsidRDefault="00000000" w:rsidP="00DE21E1">
            <w:r>
              <w:t>250</w:t>
            </w:r>
          </w:p>
        </w:tc>
      </w:tr>
      <w:tr w:rsidR="00DE280A" w14:paraId="71B35E02" w14:textId="77777777" w:rsidTr="00DE21E1">
        <w:trPr>
          <w:trHeight w:val="292"/>
        </w:trPr>
        <w:tc>
          <w:tcPr>
            <w:tcW w:w="1206" w:type="dxa"/>
          </w:tcPr>
          <w:p w14:paraId="67D9974C" w14:textId="77777777" w:rsidR="00DE280A" w:rsidRDefault="00000000" w:rsidP="00DE21E1">
            <w:r>
              <w:t>102</w:t>
            </w:r>
          </w:p>
        </w:tc>
        <w:tc>
          <w:tcPr>
            <w:tcW w:w="1206" w:type="dxa"/>
          </w:tcPr>
          <w:p w14:paraId="218E1B4C" w14:textId="77777777" w:rsidR="00DE280A" w:rsidRDefault="00000000" w:rsidP="00DE21E1">
            <w:r>
              <w:t>Bob</w:t>
            </w:r>
          </w:p>
        </w:tc>
        <w:tc>
          <w:tcPr>
            <w:tcW w:w="1206" w:type="dxa"/>
          </w:tcPr>
          <w:p w14:paraId="63BA0088" w14:textId="77777777" w:rsidR="00DE280A" w:rsidRDefault="00000000" w:rsidP="00DE21E1">
            <w:r>
              <w:t>120</w:t>
            </w:r>
          </w:p>
        </w:tc>
      </w:tr>
      <w:tr w:rsidR="00DE280A" w14:paraId="03646159" w14:textId="77777777" w:rsidTr="00DE21E1">
        <w:trPr>
          <w:trHeight w:val="292"/>
        </w:trPr>
        <w:tc>
          <w:tcPr>
            <w:tcW w:w="1206" w:type="dxa"/>
          </w:tcPr>
          <w:p w14:paraId="092A758E" w14:textId="77777777" w:rsidR="00DE280A" w:rsidRDefault="00000000" w:rsidP="00DE21E1">
            <w:r>
              <w:t>103</w:t>
            </w:r>
          </w:p>
        </w:tc>
        <w:tc>
          <w:tcPr>
            <w:tcW w:w="1206" w:type="dxa"/>
          </w:tcPr>
          <w:p w14:paraId="3CEC819B" w14:textId="77777777" w:rsidR="00DE280A" w:rsidRDefault="00000000" w:rsidP="00DE21E1">
            <w:r>
              <w:t>Carol</w:t>
            </w:r>
          </w:p>
        </w:tc>
        <w:tc>
          <w:tcPr>
            <w:tcW w:w="1206" w:type="dxa"/>
          </w:tcPr>
          <w:p w14:paraId="5834F9EA" w14:textId="77777777" w:rsidR="00DE280A" w:rsidRDefault="00000000" w:rsidP="00DE21E1">
            <w:r>
              <w:t>300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1229"/>
        <w:tblOverlap w:val="never"/>
        <w:tblW w:w="0" w:type="auto"/>
        <w:tblLook w:val="04A0" w:firstRow="1" w:lastRow="0" w:firstColumn="1" w:lastColumn="0" w:noHBand="0" w:noVBand="1"/>
      </w:tblPr>
      <w:tblGrid>
        <w:gridCol w:w="1469"/>
        <w:gridCol w:w="1469"/>
        <w:gridCol w:w="1469"/>
      </w:tblGrid>
      <w:tr w:rsidR="00DE21E1" w:rsidRPr="00DE21E1" w14:paraId="4DB5CBAA" w14:textId="77777777" w:rsidTr="00DE21E1">
        <w:trPr>
          <w:trHeight w:val="292"/>
        </w:trPr>
        <w:tc>
          <w:tcPr>
            <w:tcW w:w="1469" w:type="dxa"/>
          </w:tcPr>
          <w:p w14:paraId="11E1B61E" w14:textId="77777777" w:rsidR="00DE21E1" w:rsidRPr="00DE21E1" w:rsidRDefault="00DE21E1" w:rsidP="00DE21E1">
            <w:pPr>
              <w:rPr>
                <w:b/>
                <w:bCs/>
              </w:rPr>
            </w:pPr>
            <w:proofErr w:type="spellStart"/>
            <w:r w:rsidRPr="00DE21E1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1469" w:type="dxa"/>
          </w:tcPr>
          <w:p w14:paraId="1B1466B5" w14:textId="77777777" w:rsidR="00DE21E1" w:rsidRPr="00DE21E1" w:rsidRDefault="00DE21E1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customer</w:t>
            </w:r>
          </w:p>
        </w:tc>
        <w:tc>
          <w:tcPr>
            <w:tcW w:w="1469" w:type="dxa"/>
          </w:tcPr>
          <w:p w14:paraId="78B4DE01" w14:textId="77777777" w:rsidR="00DE21E1" w:rsidRPr="00DE21E1" w:rsidRDefault="00DE21E1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amount</w:t>
            </w:r>
          </w:p>
        </w:tc>
      </w:tr>
      <w:tr w:rsidR="00DE21E1" w14:paraId="5D70DFDA" w14:textId="77777777" w:rsidTr="00DE21E1">
        <w:trPr>
          <w:trHeight w:val="308"/>
        </w:trPr>
        <w:tc>
          <w:tcPr>
            <w:tcW w:w="1469" w:type="dxa"/>
          </w:tcPr>
          <w:p w14:paraId="525329F9" w14:textId="77777777" w:rsidR="00DE21E1" w:rsidRDefault="00DE21E1" w:rsidP="00DE21E1">
            <w:r>
              <w:t>103</w:t>
            </w:r>
          </w:p>
        </w:tc>
        <w:tc>
          <w:tcPr>
            <w:tcW w:w="1469" w:type="dxa"/>
          </w:tcPr>
          <w:p w14:paraId="5B7E20E7" w14:textId="77777777" w:rsidR="00DE21E1" w:rsidRDefault="00DE21E1" w:rsidP="00DE21E1">
            <w:r>
              <w:t>Carol</w:t>
            </w:r>
          </w:p>
        </w:tc>
        <w:tc>
          <w:tcPr>
            <w:tcW w:w="1469" w:type="dxa"/>
          </w:tcPr>
          <w:p w14:paraId="10C129E5" w14:textId="77777777" w:rsidR="00DE21E1" w:rsidRDefault="00DE21E1" w:rsidP="00DE21E1">
            <w:r>
              <w:t>300</w:t>
            </w:r>
          </w:p>
        </w:tc>
      </w:tr>
      <w:tr w:rsidR="00DE21E1" w14:paraId="0618AAF8" w14:textId="77777777" w:rsidTr="00DE21E1">
        <w:trPr>
          <w:trHeight w:val="292"/>
        </w:trPr>
        <w:tc>
          <w:tcPr>
            <w:tcW w:w="1469" w:type="dxa"/>
          </w:tcPr>
          <w:p w14:paraId="4E4887BC" w14:textId="77777777" w:rsidR="00DE21E1" w:rsidRDefault="00DE21E1" w:rsidP="00DE21E1">
            <w:r>
              <w:t>101</w:t>
            </w:r>
          </w:p>
        </w:tc>
        <w:tc>
          <w:tcPr>
            <w:tcW w:w="1469" w:type="dxa"/>
          </w:tcPr>
          <w:p w14:paraId="4F8C1375" w14:textId="77777777" w:rsidR="00DE21E1" w:rsidRDefault="00DE21E1" w:rsidP="00DE21E1">
            <w:r>
              <w:t>Alice</w:t>
            </w:r>
          </w:p>
        </w:tc>
        <w:tc>
          <w:tcPr>
            <w:tcW w:w="1469" w:type="dxa"/>
          </w:tcPr>
          <w:p w14:paraId="4BD35961" w14:textId="77777777" w:rsidR="00DE21E1" w:rsidRDefault="00DE21E1" w:rsidP="00DE21E1">
            <w:r>
              <w:t>250</w:t>
            </w:r>
          </w:p>
        </w:tc>
      </w:tr>
    </w:tbl>
    <w:p w14:paraId="6E7055BA" w14:textId="1FF9BFF3" w:rsidR="00DE21E1" w:rsidRDefault="001C7C1E" w:rsidP="001C7C1E">
      <w:pPr>
        <w:pStyle w:val="Heading1"/>
        <w:spacing w:before="0" w:line="240" w:lineRule="auto"/>
      </w:pPr>
      <w:r>
        <w:rPr>
          <w:rFonts w:cs="Times New Roman (Body CS)"/>
          <w:i/>
          <w:iCs/>
          <w:smallCaps w:val="0"/>
          <w:sz w:val="21"/>
          <w:szCs w:val="21"/>
        </w:rPr>
        <w:t>Filter out amounts &lt; 200, or is odd order id, or name = Bob</w:t>
      </w:r>
    </w:p>
    <w:p w14:paraId="2B510930" w14:textId="229FFB17" w:rsidR="00DE21E1" w:rsidRPr="00DE21E1" w:rsidRDefault="00000000" w:rsidP="00DE21E1">
      <w:pPr>
        <w:pStyle w:val="Heading1"/>
      </w:pPr>
      <w:r>
        <w:t xml:space="preserve">Problem 3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240"/>
        <w:gridCol w:w="1240"/>
      </w:tblGrid>
      <w:tr w:rsidR="00DE280A" w:rsidRPr="00DE21E1" w14:paraId="4AE55FC2" w14:textId="77777777" w:rsidTr="00DE21E1">
        <w:trPr>
          <w:trHeight w:val="282"/>
        </w:trPr>
        <w:tc>
          <w:tcPr>
            <w:tcW w:w="1240" w:type="dxa"/>
          </w:tcPr>
          <w:p w14:paraId="2591289C" w14:textId="77777777" w:rsidR="00DE280A" w:rsidRPr="00DE21E1" w:rsidRDefault="00000000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product</w:t>
            </w:r>
          </w:p>
        </w:tc>
        <w:tc>
          <w:tcPr>
            <w:tcW w:w="1240" w:type="dxa"/>
          </w:tcPr>
          <w:p w14:paraId="4CCF9E2C" w14:textId="77777777" w:rsidR="00DE280A" w:rsidRPr="00DE21E1" w:rsidRDefault="00000000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Q1</w:t>
            </w:r>
          </w:p>
        </w:tc>
        <w:tc>
          <w:tcPr>
            <w:tcW w:w="1240" w:type="dxa"/>
          </w:tcPr>
          <w:p w14:paraId="53F3CBFC" w14:textId="77777777" w:rsidR="00DE280A" w:rsidRPr="00DE21E1" w:rsidRDefault="00000000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Q2</w:t>
            </w:r>
          </w:p>
        </w:tc>
      </w:tr>
      <w:tr w:rsidR="00DE280A" w14:paraId="3DE66C21" w14:textId="77777777" w:rsidTr="00DE21E1">
        <w:trPr>
          <w:trHeight w:val="282"/>
        </w:trPr>
        <w:tc>
          <w:tcPr>
            <w:tcW w:w="1240" w:type="dxa"/>
          </w:tcPr>
          <w:p w14:paraId="5C976DD1" w14:textId="77777777" w:rsidR="00DE280A" w:rsidRDefault="00000000">
            <w:r>
              <w:t>A</w:t>
            </w:r>
          </w:p>
        </w:tc>
        <w:tc>
          <w:tcPr>
            <w:tcW w:w="1240" w:type="dxa"/>
          </w:tcPr>
          <w:p w14:paraId="385CCAAF" w14:textId="77777777" w:rsidR="00DE280A" w:rsidRDefault="00000000">
            <w:r>
              <w:t>50</w:t>
            </w:r>
          </w:p>
        </w:tc>
        <w:tc>
          <w:tcPr>
            <w:tcW w:w="1240" w:type="dxa"/>
          </w:tcPr>
          <w:p w14:paraId="5AD87AA8" w14:textId="77777777" w:rsidR="00DE280A" w:rsidRDefault="00000000">
            <w:r>
              <w:t>60</w:t>
            </w:r>
          </w:p>
        </w:tc>
      </w:tr>
      <w:tr w:rsidR="00DE280A" w14:paraId="71FCCB96" w14:textId="77777777" w:rsidTr="00DE21E1">
        <w:trPr>
          <w:trHeight w:val="282"/>
        </w:trPr>
        <w:tc>
          <w:tcPr>
            <w:tcW w:w="1240" w:type="dxa"/>
          </w:tcPr>
          <w:p w14:paraId="4BCEF372" w14:textId="77777777" w:rsidR="00DE280A" w:rsidRDefault="00000000">
            <w:r>
              <w:t>B</w:t>
            </w:r>
          </w:p>
        </w:tc>
        <w:tc>
          <w:tcPr>
            <w:tcW w:w="1240" w:type="dxa"/>
          </w:tcPr>
          <w:p w14:paraId="5D5E44DD" w14:textId="77777777" w:rsidR="00DE280A" w:rsidRDefault="00000000">
            <w:r>
              <w:t>30</w:t>
            </w:r>
          </w:p>
        </w:tc>
        <w:tc>
          <w:tcPr>
            <w:tcW w:w="1240" w:type="dxa"/>
          </w:tcPr>
          <w:p w14:paraId="0484B412" w14:textId="77777777" w:rsidR="00DE280A" w:rsidRDefault="00000000">
            <w:r>
              <w:t>40</w:t>
            </w:r>
          </w:p>
        </w:tc>
      </w:tr>
    </w:tbl>
    <w:tbl>
      <w:tblPr>
        <w:tblStyle w:val="TableGrid"/>
        <w:tblpPr w:leftFromText="180" w:rightFromText="180" w:vertAnchor="text" w:horzAnchor="page" w:tblpX="5946" w:tblpY="-534"/>
        <w:tblOverlap w:val="never"/>
        <w:tblW w:w="0" w:type="auto"/>
        <w:tblLook w:val="04A0" w:firstRow="1" w:lastRow="0" w:firstColumn="1" w:lastColumn="0" w:noHBand="0" w:noVBand="1"/>
      </w:tblPr>
      <w:tblGrid>
        <w:gridCol w:w="1236"/>
        <w:gridCol w:w="1236"/>
        <w:gridCol w:w="1236"/>
        <w:gridCol w:w="1236"/>
      </w:tblGrid>
      <w:tr w:rsidR="00DE21E1" w14:paraId="26D989C8" w14:textId="77777777" w:rsidTr="00DE21E1">
        <w:trPr>
          <w:trHeight w:val="298"/>
        </w:trPr>
        <w:tc>
          <w:tcPr>
            <w:tcW w:w="1236" w:type="dxa"/>
          </w:tcPr>
          <w:p w14:paraId="36A2968F" w14:textId="77777777" w:rsidR="00DE21E1" w:rsidRPr="00DE21E1" w:rsidRDefault="00DE21E1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product</w:t>
            </w:r>
          </w:p>
        </w:tc>
        <w:tc>
          <w:tcPr>
            <w:tcW w:w="1236" w:type="dxa"/>
          </w:tcPr>
          <w:p w14:paraId="1676CC29" w14:textId="77777777" w:rsidR="00DE21E1" w:rsidRPr="00DE21E1" w:rsidRDefault="00DE21E1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quarter</w:t>
            </w:r>
          </w:p>
        </w:tc>
        <w:tc>
          <w:tcPr>
            <w:tcW w:w="1236" w:type="dxa"/>
          </w:tcPr>
          <w:p w14:paraId="6682FD0F" w14:textId="77777777" w:rsidR="00DE21E1" w:rsidRPr="00DE21E1" w:rsidRDefault="00DE21E1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sales</w:t>
            </w:r>
          </w:p>
        </w:tc>
        <w:tc>
          <w:tcPr>
            <w:tcW w:w="1236" w:type="dxa"/>
          </w:tcPr>
          <w:p w14:paraId="4A33232E" w14:textId="77777777" w:rsidR="00DE21E1" w:rsidRPr="00DE21E1" w:rsidRDefault="00DE21E1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price</w:t>
            </w:r>
          </w:p>
        </w:tc>
      </w:tr>
      <w:tr w:rsidR="00DE21E1" w14:paraId="19245D94" w14:textId="77777777" w:rsidTr="00DE21E1">
        <w:trPr>
          <w:trHeight w:val="298"/>
        </w:trPr>
        <w:tc>
          <w:tcPr>
            <w:tcW w:w="1236" w:type="dxa"/>
          </w:tcPr>
          <w:p w14:paraId="028790FB" w14:textId="77777777" w:rsidR="00DE21E1" w:rsidRDefault="00DE21E1" w:rsidP="00DE21E1">
            <w:r>
              <w:t>A</w:t>
            </w:r>
          </w:p>
        </w:tc>
        <w:tc>
          <w:tcPr>
            <w:tcW w:w="1236" w:type="dxa"/>
          </w:tcPr>
          <w:p w14:paraId="25D1A010" w14:textId="77777777" w:rsidR="00DE21E1" w:rsidRDefault="00DE21E1" w:rsidP="00DE21E1">
            <w:r>
              <w:t>Q1</w:t>
            </w:r>
          </w:p>
        </w:tc>
        <w:tc>
          <w:tcPr>
            <w:tcW w:w="1236" w:type="dxa"/>
          </w:tcPr>
          <w:p w14:paraId="75F6461A" w14:textId="77777777" w:rsidR="00DE21E1" w:rsidRDefault="00DE21E1" w:rsidP="00DE21E1">
            <w:r>
              <w:t>50</w:t>
            </w:r>
          </w:p>
        </w:tc>
        <w:tc>
          <w:tcPr>
            <w:tcW w:w="1236" w:type="dxa"/>
          </w:tcPr>
          <w:p w14:paraId="03EC3E72" w14:textId="77777777" w:rsidR="00DE21E1" w:rsidRDefault="00DE21E1" w:rsidP="00DE21E1">
            <w:r>
              <w:t>10</w:t>
            </w:r>
          </w:p>
        </w:tc>
      </w:tr>
      <w:tr w:rsidR="00DE21E1" w14:paraId="3F2BA7D2" w14:textId="77777777" w:rsidTr="00DE21E1">
        <w:trPr>
          <w:trHeight w:val="298"/>
        </w:trPr>
        <w:tc>
          <w:tcPr>
            <w:tcW w:w="1236" w:type="dxa"/>
          </w:tcPr>
          <w:p w14:paraId="2326B927" w14:textId="77777777" w:rsidR="00DE21E1" w:rsidRDefault="00DE21E1" w:rsidP="00DE21E1">
            <w:r>
              <w:t>A</w:t>
            </w:r>
          </w:p>
        </w:tc>
        <w:tc>
          <w:tcPr>
            <w:tcW w:w="1236" w:type="dxa"/>
          </w:tcPr>
          <w:p w14:paraId="1F99E476" w14:textId="77777777" w:rsidR="00DE21E1" w:rsidRDefault="00DE21E1" w:rsidP="00DE21E1">
            <w:r>
              <w:t>Q2</w:t>
            </w:r>
          </w:p>
        </w:tc>
        <w:tc>
          <w:tcPr>
            <w:tcW w:w="1236" w:type="dxa"/>
          </w:tcPr>
          <w:p w14:paraId="6DDE4DCB" w14:textId="77777777" w:rsidR="00DE21E1" w:rsidRDefault="00DE21E1" w:rsidP="00DE21E1">
            <w:r>
              <w:t>60</w:t>
            </w:r>
          </w:p>
        </w:tc>
        <w:tc>
          <w:tcPr>
            <w:tcW w:w="1236" w:type="dxa"/>
          </w:tcPr>
          <w:p w14:paraId="045B572A" w14:textId="77777777" w:rsidR="00DE21E1" w:rsidRDefault="00DE21E1" w:rsidP="00DE21E1">
            <w:r>
              <w:t>10</w:t>
            </w:r>
          </w:p>
        </w:tc>
      </w:tr>
      <w:tr w:rsidR="00DE21E1" w14:paraId="42807A76" w14:textId="77777777" w:rsidTr="00DE21E1">
        <w:trPr>
          <w:trHeight w:val="298"/>
        </w:trPr>
        <w:tc>
          <w:tcPr>
            <w:tcW w:w="1236" w:type="dxa"/>
          </w:tcPr>
          <w:p w14:paraId="08D1FAA9" w14:textId="77777777" w:rsidR="00DE21E1" w:rsidRDefault="00DE21E1" w:rsidP="00DE21E1">
            <w:r>
              <w:t>B</w:t>
            </w:r>
          </w:p>
        </w:tc>
        <w:tc>
          <w:tcPr>
            <w:tcW w:w="1236" w:type="dxa"/>
          </w:tcPr>
          <w:p w14:paraId="7A89D0ED" w14:textId="77777777" w:rsidR="00DE21E1" w:rsidRDefault="00DE21E1" w:rsidP="00DE21E1">
            <w:r>
              <w:t>Q1</w:t>
            </w:r>
          </w:p>
        </w:tc>
        <w:tc>
          <w:tcPr>
            <w:tcW w:w="1236" w:type="dxa"/>
          </w:tcPr>
          <w:p w14:paraId="14210265" w14:textId="77777777" w:rsidR="00DE21E1" w:rsidRDefault="00DE21E1" w:rsidP="00DE21E1">
            <w:r>
              <w:t>30</w:t>
            </w:r>
          </w:p>
        </w:tc>
        <w:tc>
          <w:tcPr>
            <w:tcW w:w="1236" w:type="dxa"/>
          </w:tcPr>
          <w:p w14:paraId="51659E8D" w14:textId="77777777" w:rsidR="00DE21E1" w:rsidRDefault="00DE21E1" w:rsidP="00DE21E1">
            <w:r>
              <w:t>15</w:t>
            </w:r>
          </w:p>
        </w:tc>
      </w:tr>
      <w:tr w:rsidR="00DE21E1" w14:paraId="1DC82A1A" w14:textId="77777777" w:rsidTr="00DE21E1">
        <w:trPr>
          <w:trHeight w:val="298"/>
        </w:trPr>
        <w:tc>
          <w:tcPr>
            <w:tcW w:w="1236" w:type="dxa"/>
          </w:tcPr>
          <w:p w14:paraId="55E6E8A4" w14:textId="77777777" w:rsidR="00DE21E1" w:rsidRDefault="00DE21E1" w:rsidP="00DE21E1">
            <w:r>
              <w:t>B</w:t>
            </w:r>
          </w:p>
        </w:tc>
        <w:tc>
          <w:tcPr>
            <w:tcW w:w="1236" w:type="dxa"/>
          </w:tcPr>
          <w:p w14:paraId="1677CB60" w14:textId="77777777" w:rsidR="00DE21E1" w:rsidRDefault="00DE21E1" w:rsidP="00DE21E1">
            <w:r>
              <w:t>Q2</w:t>
            </w:r>
          </w:p>
        </w:tc>
        <w:tc>
          <w:tcPr>
            <w:tcW w:w="1236" w:type="dxa"/>
          </w:tcPr>
          <w:p w14:paraId="0CC1D5A7" w14:textId="77777777" w:rsidR="00DE21E1" w:rsidRDefault="00DE21E1" w:rsidP="00DE21E1">
            <w:r>
              <w:t>40</w:t>
            </w:r>
          </w:p>
        </w:tc>
        <w:tc>
          <w:tcPr>
            <w:tcW w:w="1236" w:type="dxa"/>
          </w:tcPr>
          <w:p w14:paraId="032E2EDB" w14:textId="77777777" w:rsidR="00DE21E1" w:rsidRDefault="00DE21E1" w:rsidP="00DE21E1">
            <w:r>
              <w:t>15</w:t>
            </w:r>
          </w:p>
        </w:tc>
      </w:tr>
    </w:tbl>
    <w:p w14:paraId="0A1B2A6A" w14:textId="5EDA458F" w:rsidR="00DE280A" w:rsidRDefault="00DE28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6"/>
        <w:gridCol w:w="1866"/>
      </w:tblGrid>
      <w:tr w:rsidR="00DE280A" w:rsidRPr="00DE21E1" w14:paraId="00F4EC9B" w14:textId="77777777" w:rsidTr="00DE21E1">
        <w:trPr>
          <w:trHeight w:val="277"/>
        </w:trPr>
        <w:tc>
          <w:tcPr>
            <w:tcW w:w="1866" w:type="dxa"/>
          </w:tcPr>
          <w:p w14:paraId="4F36CDCB" w14:textId="77777777" w:rsidR="00DE280A" w:rsidRPr="00DE21E1" w:rsidRDefault="00000000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product</w:t>
            </w:r>
          </w:p>
        </w:tc>
        <w:tc>
          <w:tcPr>
            <w:tcW w:w="1866" w:type="dxa"/>
          </w:tcPr>
          <w:p w14:paraId="0481C1D0" w14:textId="77777777" w:rsidR="00DE280A" w:rsidRPr="00DE21E1" w:rsidRDefault="00000000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price</w:t>
            </w:r>
          </w:p>
        </w:tc>
      </w:tr>
      <w:tr w:rsidR="00DE280A" w14:paraId="4CB3797D" w14:textId="77777777" w:rsidTr="00DE21E1">
        <w:trPr>
          <w:trHeight w:val="277"/>
        </w:trPr>
        <w:tc>
          <w:tcPr>
            <w:tcW w:w="1866" w:type="dxa"/>
          </w:tcPr>
          <w:p w14:paraId="4F25B7F2" w14:textId="77777777" w:rsidR="00DE280A" w:rsidRDefault="00000000">
            <w:r>
              <w:t>A</w:t>
            </w:r>
          </w:p>
        </w:tc>
        <w:tc>
          <w:tcPr>
            <w:tcW w:w="1866" w:type="dxa"/>
          </w:tcPr>
          <w:p w14:paraId="750E9D3F" w14:textId="7C0F9AF2" w:rsidR="00DE280A" w:rsidRDefault="00000000">
            <w:r>
              <w:t>1</w:t>
            </w:r>
            <w:r w:rsidR="007573F8">
              <w:t>0</w:t>
            </w:r>
          </w:p>
        </w:tc>
      </w:tr>
      <w:tr w:rsidR="00DE280A" w14:paraId="15E97E52" w14:textId="77777777" w:rsidTr="00DE21E1">
        <w:trPr>
          <w:trHeight w:val="277"/>
        </w:trPr>
        <w:tc>
          <w:tcPr>
            <w:tcW w:w="1866" w:type="dxa"/>
          </w:tcPr>
          <w:p w14:paraId="1C489724" w14:textId="77777777" w:rsidR="00DE280A" w:rsidRDefault="00000000">
            <w:r>
              <w:t>B</w:t>
            </w:r>
          </w:p>
        </w:tc>
        <w:tc>
          <w:tcPr>
            <w:tcW w:w="1866" w:type="dxa"/>
          </w:tcPr>
          <w:p w14:paraId="27DAF4AE" w14:textId="77777777" w:rsidR="00DE280A" w:rsidRDefault="00DE280A"/>
        </w:tc>
      </w:tr>
      <w:tr w:rsidR="001C7C1E" w14:paraId="2516B717" w14:textId="77777777" w:rsidTr="00DE21E1">
        <w:trPr>
          <w:trHeight w:val="277"/>
        </w:trPr>
        <w:tc>
          <w:tcPr>
            <w:tcW w:w="1866" w:type="dxa"/>
          </w:tcPr>
          <w:p w14:paraId="3B2ACC02" w14:textId="737AACD1" w:rsidR="001C7C1E" w:rsidRDefault="001C7C1E">
            <w:r>
              <w:t>C</w:t>
            </w:r>
          </w:p>
        </w:tc>
        <w:tc>
          <w:tcPr>
            <w:tcW w:w="1866" w:type="dxa"/>
          </w:tcPr>
          <w:p w14:paraId="73E14B67" w14:textId="1DC7439F" w:rsidR="001C7C1E" w:rsidRDefault="001C7C1E">
            <w:r>
              <w:t>99</w:t>
            </w:r>
          </w:p>
        </w:tc>
      </w:tr>
    </w:tbl>
    <w:p w14:paraId="433DA06A" w14:textId="660C77FD" w:rsidR="00DE280A" w:rsidRDefault="00DE280A"/>
    <w:p w14:paraId="199AAB9E" w14:textId="091236AC" w:rsidR="001C7C1E" w:rsidRDefault="001C7C1E" w:rsidP="001C7C1E">
      <w:pPr>
        <w:pStyle w:val="Heading1"/>
        <w:spacing w:before="0" w:line="240" w:lineRule="auto"/>
      </w:pPr>
      <w:r>
        <w:rPr>
          <w:rFonts w:cs="Times New Roman (Body CS)"/>
          <w:i/>
          <w:iCs/>
          <w:smallCaps w:val="0"/>
          <w:sz w:val="21"/>
          <w:szCs w:val="21"/>
        </w:rPr>
        <w:t>Join ON product</w:t>
      </w:r>
      <w:r w:rsidR="0019268B">
        <w:rPr>
          <w:rFonts w:cs="Times New Roman (Body CS)"/>
          <w:i/>
          <w:iCs/>
          <w:smallCaps w:val="0"/>
          <w:sz w:val="21"/>
          <w:szCs w:val="21"/>
        </w:rPr>
        <w:t xml:space="preserve"> INNER, </w:t>
      </w:r>
      <w:proofErr w:type="gramStart"/>
      <w:r w:rsidR="0019268B">
        <w:rPr>
          <w:rFonts w:cs="Times New Roman (Body CS)"/>
          <w:i/>
          <w:iCs/>
          <w:smallCaps w:val="0"/>
          <w:sz w:val="21"/>
          <w:szCs w:val="21"/>
        </w:rPr>
        <w:t>Melt</w:t>
      </w:r>
      <w:proofErr w:type="gramEnd"/>
      <w:r w:rsidR="0019268B">
        <w:rPr>
          <w:rFonts w:cs="Times New Roman (Body CS)"/>
          <w:i/>
          <w:iCs/>
          <w:smallCaps w:val="0"/>
          <w:sz w:val="21"/>
          <w:szCs w:val="21"/>
        </w:rPr>
        <w:t xml:space="preserve"> to long format (or tall), set value if b and null value, set to 15</w:t>
      </w:r>
    </w:p>
    <w:p w14:paraId="69F29067" w14:textId="77777777" w:rsidR="001C7C1E" w:rsidRDefault="001C7C1E"/>
    <w:p w14:paraId="510ECA1E" w14:textId="20C4AFEE" w:rsidR="00AE5192" w:rsidRDefault="00AE5192">
      <w:r>
        <w:br w:type="page"/>
      </w:r>
    </w:p>
    <w:p w14:paraId="5CC03DFF" w14:textId="67538AF4" w:rsidR="00AE5192" w:rsidRDefault="00AE5192" w:rsidP="00AE5192">
      <w:pPr>
        <w:pStyle w:val="Heading1"/>
      </w:pPr>
      <w:r>
        <w:lastRenderedPageBreak/>
        <w:t>Problem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1319"/>
        <w:gridCol w:w="675"/>
      </w:tblGrid>
      <w:tr w:rsidR="00AE5192" w:rsidRPr="00AE5192" w14:paraId="1C2F00D9" w14:textId="77777777" w:rsidTr="00AE5192">
        <w:tc>
          <w:tcPr>
            <w:tcW w:w="0" w:type="auto"/>
          </w:tcPr>
          <w:p w14:paraId="561735BA" w14:textId="77777777" w:rsidR="00AE5192" w:rsidRPr="00AE5192" w:rsidRDefault="00AE5192" w:rsidP="00CE0ED7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region</w:t>
            </w:r>
          </w:p>
        </w:tc>
        <w:tc>
          <w:tcPr>
            <w:tcW w:w="0" w:type="auto"/>
          </w:tcPr>
          <w:p w14:paraId="53751575" w14:textId="77777777" w:rsidR="00AE5192" w:rsidRPr="00AE5192" w:rsidRDefault="00AE5192" w:rsidP="00CE0ED7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salesperson</w:t>
            </w:r>
          </w:p>
        </w:tc>
        <w:tc>
          <w:tcPr>
            <w:tcW w:w="0" w:type="auto"/>
          </w:tcPr>
          <w:p w14:paraId="4DC51121" w14:textId="77777777" w:rsidR="00AE5192" w:rsidRPr="00AE5192" w:rsidRDefault="00AE5192" w:rsidP="00CE0ED7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sales</w:t>
            </w:r>
          </w:p>
        </w:tc>
      </w:tr>
      <w:tr w:rsidR="00AE5192" w14:paraId="3284C442" w14:textId="77777777" w:rsidTr="00AE5192">
        <w:tc>
          <w:tcPr>
            <w:tcW w:w="0" w:type="auto"/>
          </w:tcPr>
          <w:p w14:paraId="524040D9" w14:textId="77777777" w:rsidR="00AE5192" w:rsidRDefault="00AE5192" w:rsidP="00CE0ED7">
            <w:r>
              <w:t>East</w:t>
            </w:r>
          </w:p>
        </w:tc>
        <w:tc>
          <w:tcPr>
            <w:tcW w:w="0" w:type="auto"/>
          </w:tcPr>
          <w:p w14:paraId="0604B1A2" w14:textId="77777777" w:rsidR="00AE5192" w:rsidRDefault="00AE5192" w:rsidP="00CE0ED7">
            <w:r>
              <w:t>Alice</w:t>
            </w:r>
          </w:p>
        </w:tc>
        <w:tc>
          <w:tcPr>
            <w:tcW w:w="0" w:type="auto"/>
          </w:tcPr>
          <w:p w14:paraId="7D1F3D6F" w14:textId="77777777" w:rsidR="00AE5192" w:rsidRDefault="00AE5192" w:rsidP="00CE0ED7">
            <w:r>
              <w:t>200</w:t>
            </w:r>
          </w:p>
        </w:tc>
      </w:tr>
      <w:tr w:rsidR="00AE5192" w14:paraId="26102E1F" w14:textId="77777777" w:rsidTr="00AE5192">
        <w:tc>
          <w:tcPr>
            <w:tcW w:w="0" w:type="auto"/>
          </w:tcPr>
          <w:p w14:paraId="2A69F843" w14:textId="77777777" w:rsidR="00AE5192" w:rsidRDefault="00AE5192" w:rsidP="00CE0ED7">
            <w:r>
              <w:t>East</w:t>
            </w:r>
          </w:p>
        </w:tc>
        <w:tc>
          <w:tcPr>
            <w:tcW w:w="0" w:type="auto"/>
          </w:tcPr>
          <w:p w14:paraId="3E65E57A" w14:textId="77777777" w:rsidR="00AE5192" w:rsidRDefault="00AE5192" w:rsidP="00CE0ED7">
            <w:r>
              <w:t>Bob</w:t>
            </w:r>
          </w:p>
        </w:tc>
        <w:tc>
          <w:tcPr>
            <w:tcW w:w="0" w:type="auto"/>
          </w:tcPr>
          <w:p w14:paraId="66214991" w14:textId="77777777" w:rsidR="00AE5192" w:rsidRDefault="00AE5192" w:rsidP="00CE0ED7">
            <w:r>
              <w:t>150</w:t>
            </w:r>
          </w:p>
        </w:tc>
      </w:tr>
      <w:tr w:rsidR="00AE5192" w14:paraId="1F0499F1" w14:textId="77777777" w:rsidTr="00AE5192">
        <w:tc>
          <w:tcPr>
            <w:tcW w:w="0" w:type="auto"/>
          </w:tcPr>
          <w:p w14:paraId="55C62B0F" w14:textId="77777777" w:rsidR="00AE5192" w:rsidRDefault="00AE5192" w:rsidP="00CE0ED7">
            <w:r>
              <w:t>West</w:t>
            </w:r>
          </w:p>
        </w:tc>
        <w:tc>
          <w:tcPr>
            <w:tcW w:w="0" w:type="auto"/>
          </w:tcPr>
          <w:p w14:paraId="2E6EC973" w14:textId="77777777" w:rsidR="00AE5192" w:rsidRDefault="00AE5192" w:rsidP="00CE0ED7">
            <w:r>
              <w:t>Carol</w:t>
            </w:r>
          </w:p>
        </w:tc>
        <w:tc>
          <w:tcPr>
            <w:tcW w:w="0" w:type="auto"/>
          </w:tcPr>
          <w:p w14:paraId="6B3302F0" w14:textId="77777777" w:rsidR="00AE5192" w:rsidRDefault="00AE5192" w:rsidP="00CE0ED7">
            <w:r>
              <w:t>300</w:t>
            </w:r>
          </w:p>
        </w:tc>
      </w:tr>
      <w:tr w:rsidR="00AE5192" w14:paraId="7A610AD7" w14:textId="77777777" w:rsidTr="00AE5192">
        <w:tc>
          <w:tcPr>
            <w:tcW w:w="0" w:type="auto"/>
          </w:tcPr>
          <w:p w14:paraId="0E92637B" w14:textId="77777777" w:rsidR="00AE5192" w:rsidRDefault="00AE5192" w:rsidP="00CE0ED7">
            <w:r>
              <w:t>West</w:t>
            </w:r>
          </w:p>
        </w:tc>
        <w:tc>
          <w:tcPr>
            <w:tcW w:w="0" w:type="auto"/>
          </w:tcPr>
          <w:p w14:paraId="20FF309D" w14:textId="77777777" w:rsidR="00AE5192" w:rsidRDefault="00AE5192" w:rsidP="00CE0ED7">
            <w:r>
              <w:t>David</w:t>
            </w:r>
          </w:p>
        </w:tc>
        <w:tc>
          <w:tcPr>
            <w:tcW w:w="0" w:type="auto"/>
          </w:tcPr>
          <w:p w14:paraId="78F8C316" w14:textId="77777777" w:rsidR="00AE5192" w:rsidRDefault="00AE5192" w:rsidP="00CE0ED7">
            <w:r>
              <w:t>250</w:t>
            </w:r>
          </w:p>
        </w:tc>
      </w:tr>
    </w:tbl>
    <w:tbl>
      <w:tblPr>
        <w:tblStyle w:val="TableGrid"/>
        <w:tblpPr w:leftFromText="180" w:rightFromText="180" w:vertAnchor="text" w:horzAnchor="page" w:tblpX="6681" w:tblpY="-1275"/>
        <w:tblOverlap w:val="never"/>
        <w:tblW w:w="0" w:type="auto"/>
        <w:tblLook w:val="04A0" w:firstRow="1" w:lastRow="0" w:firstColumn="1" w:lastColumn="0" w:noHBand="0" w:noVBand="1"/>
      </w:tblPr>
      <w:tblGrid>
        <w:gridCol w:w="816"/>
        <w:gridCol w:w="1178"/>
      </w:tblGrid>
      <w:tr w:rsidR="00AE5192" w:rsidRPr="00AE5192" w14:paraId="73E98BF4" w14:textId="77777777" w:rsidTr="00AE5192">
        <w:tc>
          <w:tcPr>
            <w:tcW w:w="0" w:type="auto"/>
          </w:tcPr>
          <w:p w14:paraId="0C6E56D3" w14:textId="77777777" w:rsidR="00AE5192" w:rsidRPr="00AE5192" w:rsidRDefault="00AE5192" w:rsidP="00AE5192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region</w:t>
            </w:r>
          </w:p>
        </w:tc>
        <w:tc>
          <w:tcPr>
            <w:tcW w:w="0" w:type="auto"/>
          </w:tcPr>
          <w:p w14:paraId="0005A723" w14:textId="77777777" w:rsidR="00AE5192" w:rsidRPr="00AE5192" w:rsidRDefault="00AE5192" w:rsidP="00AE5192">
            <w:pPr>
              <w:rPr>
                <w:b/>
                <w:bCs/>
              </w:rPr>
            </w:pPr>
            <w:proofErr w:type="spellStart"/>
            <w:r w:rsidRPr="00AE5192">
              <w:rPr>
                <w:b/>
                <w:bCs/>
              </w:rPr>
              <w:t>total_sales</w:t>
            </w:r>
            <w:proofErr w:type="spellEnd"/>
          </w:p>
        </w:tc>
      </w:tr>
      <w:tr w:rsidR="00AE5192" w14:paraId="036F6F21" w14:textId="77777777" w:rsidTr="00AE5192">
        <w:tc>
          <w:tcPr>
            <w:tcW w:w="0" w:type="auto"/>
          </w:tcPr>
          <w:p w14:paraId="61AB1038" w14:textId="77777777" w:rsidR="00AE5192" w:rsidRDefault="00AE5192" w:rsidP="00AE5192">
            <w:r>
              <w:t>East</w:t>
            </w:r>
          </w:p>
        </w:tc>
        <w:tc>
          <w:tcPr>
            <w:tcW w:w="0" w:type="auto"/>
          </w:tcPr>
          <w:p w14:paraId="7A9A1047" w14:textId="77777777" w:rsidR="00AE5192" w:rsidRDefault="00AE5192" w:rsidP="00AE5192">
            <w:r>
              <w:t>350</w:t>
            </w:r>
          </w:p>
        </w:tc>
      </w:tr>
      <w:tr w:rsidR="00AE5192" w14:paraId="32C65A67" w14:textId="77777777" w:rsidTr="00AE5192">
        <w:tc>
          <w:tcPr>
            <w:tcW w:w="0" w:type="auto"/>
          </w:tcPr>
          <w:p w14:paraId="6506F7B6" w14:textId="77777777" w:rsidR="00AE5192" w:rsidRDefault="00AE5192" w:rsidP="00AE5192">
            <w:r>
              <w:t>West</w:t>
            </w:r>
          </w:p>
        </w:tc>
        <w:tc>
          <w:tcPr>
            <w:tcW w:w="0" w:type="auto"/>
          </w:tcPr>
          <w:p w14:paraId="575A0032" w14:textId="77777777" w:rsidR="00AE5192" w:rsidRDefault="00AE5192" w:rsidP="00AE5192">
            <w:r>
              <w:t>550</w:t>
            </w:r>
          </w:p>
        </w:tc>
      </w:tr>
    </w:tbl>
    <w:p w14:paraId="6BE29FEE" w14:textId="22D9E9A9" w:rsidR="00CC3AE0" w:rsidRDefault="00CC3AE0" w:rsidP="00CC3AE0">
      <w:pPr>
        <w:pStyle w:val="Heading1"/>
        <w:spacing w:before="0" w:line="240" w:lineRule="auto"/>
      </w:pPr>
      <w:r>
        <w:rPr>
          <w:rFonts w:cs="Times New Roman (Body CS)"/>
          <w:i/>
          <w:iCs/>
          <w:smallCaps w:val="0"/>
          <w:sz w:val="21"/>
          <w:szCs w:val="21"/>
        </w:rPr>
        <w:t xml:space="preserve">Group by region and aggregate by sales using sum </w:t>
      </w:r>
    </w:p>
    <w:p w14:paraId="17D1BF21" w14:textId="77777777" w:rsidR="00787152" w:rsidRDefault="00787152" w:rsidP="00AE5192">
      <w:pPr>
        <w:pStyle w:val="Heading1"/>
      </w:pPr>
    </w:p>
    <w:p w14:paraId="527FE40A" w14:textId="0B069D6B" w:rsidR="00AE5192" w:rsidRDefault="00AE5192" w:rsidP="00AE5192">
      <w:pPr>
        <w:pStyle w:val="Heading1"/>
      </w:pPr>
      <w:r>
        <w:t xml:space="preserve">Problem 5 </w:t>
      </w:r>
    </w:p>
    <w:p w14:paraId="6802013A" w14:textId="52B4171E" w:rsidR="00AE5192" w:rsidRDefault="00AE5192" w:rsidP="00AE51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4"/>
        <w:gridCol w:w="925"/>
        <w:gridCol w:w="675"/>
      </w:tblGrid>
      <w:tr w:rsidR="00AE5192" w:rsidRPr="00AE5192" w14:paraId="23A09DCF" w14:textId="77777777" w:rsidTr="00AE5192">
        <w:tc>
          <w:tcPr>
            <w:tcW w:w="0" w:type="auto"/>
          </w:tcPr>
          <w:p w14:paraId="2FF5EECE" w14:textId="77777777" w:rsidR="00AE5192" w:rsidRPr="00AE5192" w:rsidRDefault="00AE5192" w:rsidP="00CE0ED7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employee</w:t>
            </w:r>
          </w:p>
        </w:tc>
        <w:tc>
          <w:tcPr>
            <w:tcW w:w="0" w:type="auto"/>
          </w:tcPr>
          <w:p w14:paraId="08D71B6C" w14:textId="77777777" w:rsidR="00AE5192" w:rsidRPr="00AE5192" w:rsidRDefault="00AE5192" w:rsidP="00CE0ED7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quarter</w:t>
            </w:r>
          </w:p>
        </w:tc>
        <w:tc>
          <w:tcPr>
            <w:tcW w:w="0" w:type="auto"/>
          </w:tcPr>
          <w:p w14:paraId="3F43B5C2" w14:textId="77777777" w:rsidR="00AE5192" w:rsidRPr="00AE5192" w:rsidRDefault="00AE5192" w:rsidP="00CE0ED7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sales</w:t>
            </w:r>
          </w:p>
        </w:tc>
      </w:tr>
      <w:tr w:rsidR="00AE5192" w14:paraId="6ACF3F71" w14:textId="77777777" w:rsidTr="00AE5192">
        <w:tc>
          <w:tcPr>
            <w:tcW w:w="0" w:type="auto"/>
          </w:tcPr>
          <w:p w14:paraId="63D2C8DE" w14:textId="77777777" w:rsidR="00AE5192" w:rsidRDefault="00AE5192" w:rsidP="00CE0ED7">
            <w:r>
              <w:t>Alice</w:t>
            </w:r>
          </w:p>
        </w:tc>
        <w:tc>
          <w:tcPr>
            <w:tcW w:w="0" w:type="auto"/>
          </w:tcPr>
          <w:p w14:paraId="2870CF1B" w14:textId="77777777" w:rsidR="00AE5192" w:rsidRDefault="00AE5192" w:rsidP="00CE0ED7">
            <w:r>
              <w:t>Q1</w:t>
            </w:r>
          </w:p>
        </w:tc>
        <w:tc>
          <w:tcPr>
            <w:tcW w:w="0" w:type="auto"/>
          </w:tcPr>
          <w:p w14:paraId="0AC60C37" w14:textId="77777777" w:rsidR="00AE5192" w:rsidRDefault="00AE5192" w:rsidP="00CE0ED7">
            <w:r>
              <w:t>200</w:t>
            </w:r>
          </w:p>
        </w:tc>
      </w:tr>
      <w:tr w:rsidR="00AE5192" w14:paraId="33A5B61B" w14:textId="77777777" w:rsidTr="00AE5192">
        <w:tc>
          <w:tcPr>
            <w:tcW w:w="0" w:type="auto"/>
          </w:tcPr>
          <w:p w14:paraId="2BC1CB5C" w14:textId="77777777" w:rsidR="00AE5192" w:rsidRDefault="00AE5192" w:rsidP="00CE0ED7">
            <w:r>
              <w:t>Alice</w:t>
            </w:r>
          </w:p>
        </w:tc>
        <w:tc>
          <w:tcPr>
            <w:tcW w:w="0" w:type="auto"/>
          </w:tcPr>
          <w:p w14:paraId="44A36542" w14:textId="77777777" w:rsidR="00AE5192" w:rsidRDefault="00AE5192" w:rsidP="00CE0ED7">
            <w:r>
              <w:t>Q2</w:t>
            </w:r>
          </w:p>
        </w:tc>
        <w:tc>
          <w:tcPr>
            <w:tcW w:w="0" w:type="auto"/>
          </w:tcPr>
          <w:p w14:paraId="4B7070D7" w14:textId="77777777" w:rsidR="00AE5192" w:rsidRDefault="00AE5192" w:rsidP="00CE0ED7">
            <w:r>
              <w:t>250</w:t>
            </w:r>
          </w:p>
        </w:tc>
      </w:tr>
      <w:tr w:rsidR="00AE5192" w14:paraId="4BADF6D6" w14:textId="77777777" w:rsidTr="00AE5192">
        <w:tc>
          <w:tcPr>
            <w:tcW w:w="0" w:type="auto"/>
          </w:tcPr>
          <w:p w14:paraId="77480704" w14:textId="77777777" w:rsidR="00AE5192" w:rsidRDefault="00AE5192" w:rsidP="00CE0ED7">
            <w:r>
              <w:t>Bob</w:t>
            </w:r>
          </w:p>
        </w:tc>
        <w:tc>
          <w:tcPr>
            <w:tcW w:w="0" w:type="auto"/>
          </w:tcPr>
          <w:p w14:paraId="21422329" w14:textId="77777777" w:rsidR="00AE5192" w:rsidRDefault="00AE5192" w:rsidP="00CE0ED7">
            <w:r>
              <w:t>Q1</w:t>
            </w:r>
          </w:p>
        </w:tc>
        <w:tc>
          <w:tcPr>
            <w:tcW w:w="0" w:type="auto"/>
          </w:tcPr>
          <w:p w14:paraId="014B955E" w14:textId="77777777" w:rsidR="00AE5192" w:rsidRDefault="00AE5192" w:rsidP="00CE0ED7">
            <w:r>
              <w:t>300</w:t>
            </w:r>
          </w:p>
        </w:tc>
      </w:tr>
      <w:tr w:rsidR="00AE5192" w14:paraId="2738859D" w14:textId="77777777" w:rsidTr="00AE5192">
        <w:tc>
          <w:tcPr>
            <w:tcW w:w="0" w:type="auto"/>
          </w:tcPr>
          <w:p w14:paraId="6BE358B7" w14:textId="77777777" w:rsidR="00AE5192" w:rsidRDefault="00AE5192" w:rsidP="00CE0ED7">
            <w:r>
              <w:t>Bob</w:t>
            </w:r>
          </w:p>
        </w:tc>
        <w:tc>
          <w:tcPr>
            <w:tcW w:w="0" w:type="auto"/>
          </w:tcPr>
          <w:p w14:paraId="0BCF5C25" w14:textId="77777777" w:rsidR="00AE5192" w:rsidRDefault="00AE5192" w:rsidP="00CE0ED7">
            <w:r>
              <w:t>Q2</w:t>
            </w:r>
          </w:p>
        </w:tc>
        <w:tc>
          <w:tcPr>
            <w:tcW w:w="0" w:type="auto"/>
          </w:tcPr>
          <w:p w14:paraId="2D0EAE11" w14:textId="77777777" w:rsidR="00AE5192" w:rsidRDefault="00AE5192" w:rsidP="00CE0ED7">
            <w:r>
              <w:t>280</w:t>
            </w:r>
          </w:p>
        </w:tc>
      </w:tr>
    </w:tbl>
    <w:tbl>
      <w:tblPr>
        <w:tblStyle w:val="TableGrid"/>
        <w:tblpPr w:leftFromText="180" w:rightFromText="180" w:vertAnchor="text" w:horzAnchor="page" w:tblpX="6561" w:tblpY="-1232"/>
        <w:tblOverlap w:val="never"/>
        <w:tblW w:w="0" w:type="auto"/>
        <w:tblLook w:val="04A0" w:firstRow="1" w:lastRow="0" w:firstColumn="1" w:lastColumn="0" w:noHBand="0" w:noVBand="1"/>
      </w:tblPr>
      <w:tblGrid>
        <w:gridCol w:w="1114"/>
        <w:gridCol w:w="549"/>
        <w:gridCol w:w="549"/>
      </w:tblGrid>
      <w:tr w:rsidR="00AE5192" w:rsidRPr="00AE5192" w14:paraId="22DDA182" w14:textId="77777777" w:rsidTr="00AE5192">
        <w:tc>
          <w:tcPr>
            <w:tcW w:w="0" w:type="auto"/>
          </w:tcPr>
          <w:p w14:paraId="38D368A0" w14:textId="77777777" w:rsidR="00AE5192" w:rsidRPr="00AE5192" w:rsidRDefault="00AE5192" w:rsidP="00AE5192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employee</w:t>
            </w:r>
          </w:p>
        </w:tc>
        <w:tc>
          <w:tcPr>
            <w:tcW w:w="0" w:type="auto"/>
          </w:tcPr>
          <w:p w14:paraId="21618F27" w14:textId="77777777" w:rsidR="00AE5192" w:rsidRPr="00AE5192" w:rsidRDefault="00AE5192" w:rsidP="00AE5192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Q1</w:t>
            </w:r>
          </w:p>
        </w:tc>
        <w:tc>
          <w:tcPr>
            <w:tcW w:w="0" w:type="auto"/>
          </w:tcPr>
          <w:p w14:paraId="36BD9A85" w14:textId="77777777" w:rsidR="00AE5192" w:rsidRPr="00AE5192" w:rsidRDefault="00AE5192" w:rsidP="00AE5192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Q2</w:t>
            </w:r>
          </w:p>
        </w:tc>
      </w:tr>
      <w:tr w:rsidR="00AE5192" w14:paraId="618A98F4" w14:textId="77777777" w:rsidTr="00AE5192">
        <w:tc>
          <w:tcPr>
            <w:tcW w:w="0" w:type="auto"/>
          </w:tcPr>
          <w:p w14:paraId="2B89ACC1" w14:textId="77777777" w:rsidR="00AE5192" w:rsidRDefault="00AE5192" w:rsidP="00AE5192">
            <w:r>
              <w:t>Alice</w:t>
            </w:r>
          </w:p>
        </w:tc>
        <w:tc>
          <w:tcPr>
            <w:tcW w:w="0" w:type="auto"/>
          </w:tcPr>
          <w:p w14:paraId="5BB52840" w14:textId="77777777" w:rsidR="00AE5192" w:rsidRDefault="00AE5192" w:rsidP="00AE5192">
            <w:r>
              <w:t>300</w:t>
            </w:r>
          </w:p>
        </w:tc>
        <w:tc>
          <w:tcPr>
            <w:tcW w:w="0" w:type="auto"/>
          </w:tcPr>
          <w:p w14:paraId="4FD60BAC" w14:textId="77777777" w:rsidR="00AE5192" w:rsidRDefault="00AE5192" w:rsidP="00AE5192">
            <w:r>
              <w:t>250</w:t>
            </w:r>
          </w:p>
        </w:tc>
      </w:tr>
      <w:tr w:rsidR="00AE5192" w14:paraId="31134419" w14:textId="77777777" w:rsidTr="00AE5192">
        <w:tc>
          <w:tcPr>
            <w:tcW w:w="0" w:type="auto"/>
          </w:tcPr>
          <w:p w14:paraId="1D1AAFD2" w14:textId="77777777" w:rsidR="00AE5192" w:rsidRDefault="00AE5192" w:rsidP="00AE5192">
            <w:r>
              <w:t>Bob</w:t>
            </w:r>
          </w:p>
        </w:tc>
        <w:tc>
          <w:tcPr>
            <w:tcW w:w="0" w:type="auto"/>
          </w:tcPr>
          <w:p w14:paraId="23D7C356" w14:textId="77777777" w:rsidR="00AE5192" w:rsidRDefault="00AE5192" w:rsidP="00AE5192"/>
        </w:tc>
        <w:tc>
          <w:tcPr>
            <w:tcW w:w="0" w:type="auto"/>
          </w:tcPr>
          <w:p w14:paraId="276D8EFD" w14:textId="77777777" w:rsidR="00AE5192" w:rsidRDefault="00AE5192" w:rsidP="00AE5192">
            <w:r>
              <w:t>280</w:t>
            </w:r>
          </w:p>
        </w:tc>
      </w:tr>
    </w:tbl>
    <w:p w14:paraId="2DB17D62" w14:textId="6C3443A0" w:rsidR="00F5672E" w:rsidRDefault="00CC3AE0" w:rsidP="00CC3AE0">
      <w:pPr>
        <w:pStyle w:val="Heading1"/>
        <w:spacing w:before="0" w:line="240" w:lineRule="auto"/>
      </w:pPr>
      <w:r>
        <w:rPr>
          <w:rFonts w:cs="Times New Roman (Body CS)"/>
          <w:i/>
          <w:iCs/>
          <w:smallCaps w:val="0"/>
          <w:sz w:val="21"/>
          <w:szCs w:val="21"/>
        </w:rPr>
        <w:t>Filter bob Q1, change Alice A1 value, Pivot wide quarter as column names, and sales as values</w:t>
      </w:r>
    </w:p>
    <w:p w14:paraId="35527F28" w14:textId="77777777" w:rsidR="00F5672E" w:rsidRDefault="00F5672E" w:rsidP="00AE5192"/>
    <w:p w14:paraId="7C400E27" w14:textId="05D588F0" w:rsidR="00AE5192" w:rsidRDefault="00AE5192" w:rsidP="00AE5192">
      <w:pPr>
        <w:pStyle w:val="Heading1"/>
      </w:pPr>
      <w:r>
        <w:t xml:space="preserve">Problem </w:t>
      </w:r>
      <w:r w:rsidR="00CC3AE0"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925"/>
        <w:gridCol w:w="1130"/>
        <w:gridCol w:w="1130"/>
      </w:tblGrid>
      <w:tr w:rsidR="0066754E" w:rsidRPr="00AE5192" w14:paraId="4C0848B3" w14:textId="02078E7C" w:rsidTr="00A97B8F">
        <w:tc>
          <w:tcPr>
            <w:tcW w:w="0" w:type="auto"/>
          </w:tcPr>
          <w:p w14:paraId="406BD831" w14:textId="77777777" w:rsidR="0066754E" w:rsidRPr="00AE5192" w:rsidRDefault="0066754E" w:rsidP="00CE0ED7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id</w:t>
            </w:r>
          </w:p>
        </w:tc>
        <w:tc>
          <w:tcPr>
            <w:tcW w:w="925" w:type="dxa"/>
          </w:tcPr>
          <w:p w14:paraId="7880291F" w14:textId="1ACDD062" w:rsidR="0066754E" w:rsidRPr="00AE5192" w:rsidRDefault="0066754E" w:rsidP="00CE0ED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130" w:type="dxa"/>
          </w:tcPr>
          <w:p w14:paraId="0451AA8B" w14:textId="2667D5C2" w:rsidR="0066754E" w:rsidRPr="00AE5192" w:rsidRDefault="0066754E" w:rsidP="00CE0ED7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status</w:t>
            </w:r>
          </w:p>
        </w:tc>
        <w:tc>
          <w:tcPr>
            <w:tcW w:w="1130" w:type="dxa"/>
          </w:tcPr>
          <w:p w14:paraId="76F1D0BC" w14:textId="090E62F2" w:rsidR="0066754E" w:rsidRPr="00AE5192" w:rsidRDefault="0066754E" w:rsidP="00CE0ED7">
            <w:pPr>
              <w:rPr>
                <w:b/>
                <w:bCs/>
              </w:rPr>
            </w:pPr>
            <w:r>
              <w:rPr>
                <w:b/>
                <w:bCs/>
              </w:rPr>
              <w:t>Units</w:t>
            </w:r>
          </w:p>
        </w:tc>
      </w:tr>
      <w:tr w:rsidR="0066754E" w14:paraId="384AE204" w14:textId="35E1A427" w:rsidTr="00A97B8F">
        <w:tc>
          <w:tcPr>
            <w:tcW w:w="0" w:type="auto"/>
          </w:tcPr>
          <w:p w14:paraId="74D9C953" w14:textId="77777777" w:rsidR="0066754E" w:rsidRDefault="0066754E" w:rsidP="00CE0ED7">
            <w:r>
              <w:t>1</w:t>
            </w:r>
          </w:p>
        </w:tc>
        <w:tc>
          <w:tcPr>
            <w:tcW w:w="925" w:type="dxa"/>
          </w:tcPr>
          <w:p w14:paraId="613B455B" w14:textId="79F0BF05" w:rsidR="0066754E" w:rsidRDefault="0066754E" w:rsidP="00CE0ED7">
            <w:r>
              <w:t>Tim</w:t>
            </w:r>
          </w:p>
        </w:tc>
        <w:tc>
          <w:tcPr>
            <w:tcW w:w="1130" w:type="dxa"/>
          </w:tcPr>
          <w:p w14:paraId="620D6E3C" w14:textId="67B68C8F" w:rsidR="0066754E" w:rsidRDefault="0066754E" w:rsidP="00CE0ED7">
            <w:r>
              <w:t>pending</w:t>
            </w:r>
          </w:p>
        </w:tc>
        <w:tc>
          <w:tcPr>
            <w:tcW w:w="1130" w:type="dxa"/>
          </w:tcPr>
          <w:p w14:paraId="2C632D22" w14:textId="07F6893A" w:rsidR="0066754E" w:rsidRDefault="0066754E" w:rsidP="00CE0ED7">
            <w:r>
              <w:t>1</w:t>
            </w:r>
          </w:p>
        </w:tc>
      </w:tr>
      <w:tr w:rsidR="0066754E" w14:paraId="02B8CEF1" w14:textId="73C73755" w:rsidTr="00A97B8F">
        <w:tc>
          <w:tcPr>
            <w:tcW w:w="0" w:type="auto"/>
          </w:tcPr>
          <w:p w14:paraId="2BCD94B6" w14:textId="77777777" w:rsidR="0066754E" w:rsidRDefault="0066754E" w:rsidP="00CE0ED7">
            <w:r>
              <w:t>2</w:t>
            </w:r>
          </w:p>
        </w:tc>
        <w:tc>
          <w:tcPr>
            <w:tcW w:w="925" w:type="dxa"/>
          </w:tcPr>
          <w:p w14:paraId="779F177D" w14:textId="6FC08185" w:rsidR="0066754E" w:rsidRDefault="0066754E" w:rsidP="00CE0ED7">
            <w:r>
              <w:t>Tim</w:t>
            </w:r>
          </w:p>
        </w:tc>
        <w:tc>
          <w:tcPr>
            <w:tcW w:w="1130" w:type="dxa"/>
          </w:tcPr>
          <w:p w14:paraId="08CEDB1E" w14:textId="39E0941E" w:rsidR="0066754E" w:rsidRDefault="0066754E" w:rsidP="00CE0ED7">
            <w:r>
              <w:t>pending</w:t>
            </w:r>
          </w:p>
        </w:tc>
        <w:tc>
          <w:tcPr>
            <w:tcW w:w="1130" w:type="dxa"/>
          </w:tcPr>
          <w:p w14:paraId="3CA2AABF" w14:textId="42FEBC5A" w:rsidR="0066754E" w:rsidRDefault="0066754E" w:rsidP="00CE0ED7">
            <w:r>
              <w:t>2</w:t>
            </w:r>
          </w:p>
        </w:tc>
      </w:tr>
      <w:tr w:rsidR="0066754E" w14:paraId="71F0CE2B" w14:textId="477D2665" w:rsidTr="00A97B8F">
        <w:tc>
          <w:tcPr>
            <w:tcW w:w="0" w:type="auto"/>
          </w:tcPr>
          <w:p w14:paraId="06E79A25" w14:textId="77777777" w:rsidR="0066754E" w:rsidRDefault="0066754E" w:rsidP="00CE0ED7">
            <w:r>
              <w:t>3</w:t>
            </w:r>
          </w:p>
        </w:tc>
        <w:tc>
          <w:tcPr>
            <w:tcW w:w="925" w:type="dxa"/>
          </w:tcPr>
          <w:p w14:paraId="34BBB1EC" w14:textId="10F67BCC" w:rsidR="0066754E" w:rsidRDefault="0066754E" w:rsidP="00CE0ED7">
            <w:r>
              <w:t>Bob</w:t>
            </w:r>
          </w:p>
        </w:tc>
        <w:tc>
          <w:tcPr>
            <w:tcW w:w="1130" w:type="dxa"/>
          </w:tcPr>
          <w:p w14:paraId="7E111F75" w14:textId="2D551963" w:rsidR="0066754E" w:rsidRDefault="0066754E" w:rsidP="00CE0ED7">
            <w:r>
              <w:t>Done</w:t>
            </w:r>
          </w:p>
        </w:tc>
        <w:tc>
          <w:tcPr>
            <w:tcW w:w="1130" w:type="dxa"/>
          </w:tcPr>
          <w:p w14:paraId="2736D5B2" w14:textId="1964724F" w:rsidR="0066754E" w:rsidRDefault="0066754E" w:rsidP="00CE0ED7">
            <w:r>
              <w:t>1</w:t>
            </w:r>
          </w:p>
        </w:tc>
      </w:tr>
      <w:tr w:rsidR="0066754E" w14:paraId="77A1F9C5" w14:textId="7DB0E1CE" w:rsidTr="00A97B8F">
        <w:tc>
          <w:tcPr>
            <w:tcW w:w="0" w:type="auto"/>
          </w:tcPr>
          <w:p w14:paraId="7438C32B" w14:textId="1BF7FC58" w:rsidR="0066754E" w:rsidRDefault="0066754E" w:rsidP="00CE0ED7">
            <w:r>
              <w:t>4</w:t>
            </w:r>
          </w:p>
        </w:tc>
        <w:tc>
          <w:tcPr>
            <w:tcW w:w="925" w:type="dxa"/>
          </w:tcPr>
          <w:p w14:paraId="2BEFEC2C" w14:textId="57585DFB" w:rsidR="0066754E" w:rsidRDefault="0066754E" w:rsidP="00CE0ED7">
            <w:r>
              <w:t>Bob</w:t>
            </w:r>
          </w:p>
        </w:tc>
        <w:tc>
          <w:tcPr>
            <w:tcW w:w="1130" w:type="dxa"/>
          </w:tcPr>
          <w:p w14:paraId="40A43C16" w14:textId="0969BBAE" w:rsidR="0066754E" w:rsidRDefault="0066754E" w:rsidP="00CE0ED7">
            <w:r>
              <w:t>Done</w:t>
            </w:r>
          </w:p>
        </w:tc>
        <w:tc>
          <w:tcPr>
            <w:tcW w:w="1130" w:type="dxa"/>
          </w:tcPr>
          <w:p w14:paraId="05D39B5E" w14:textId="6235AA0C" w:rsidR="0066754E" w:rsidRDefault="0066754E" w:rsidP="00CE0ED7">
            <w:r>
              <w:t>1</w:t>
            </w:r>
          </w:p>
        </w:tc>
      </w:tr>
      <w:tr w:rsidR="0066754E" w14:paraId="2105090E" w14:textId="21FC1E79" w:rsidTr="00A97B8F">
        <w:tc>
          <w:tcPr>
            <w:tcW w:w="0" w:type="auto"/>
          </w:tcPr>
          <w:p w14:paraId="3CBCDAB3" w14:textId="593910E3" w:rsidR="0066754E" w:rsidRDefault="0066754E" w:rsidP="00CE0ED7">
            <w:r>
              <w:t>5</w:t>
            </w:r>
          </w:p>
        </w:tc>
        <w:tc>
          <w:tcPr>
            <w:tcW w:w="925" w:type="dxa"/>
          </w:tcPr>
          <w:p w14:paraId="043ADBE5" w14:textId="09874F17" w:rsidR="0066754E" w:rsidRDefault="0066754E" w:rsidP="00CE0ED7">
            <w:r>
              <w:t>Sarah</w:t>
            </w:r>
          </w:p>
        </w:tc>
        <w:tc>
          <w:tcPr>
            <w:tcW w:w="1130" w:type="dxa"/>
          </w:tcPr>
          <w:p w14:paraId="341EEA08" w14:textId="2E441087" w:rsidR="0066754E" w:rsidRDefault="0066754E" w:rsidP="00CE0ED7">
            <w:r>
              <w:t>Unknown</w:t>
            </w:r>
          </w:p>
        </w:tc>
        <w:tc>
          <w:tcPr>
            <w:tcW w:w="1130" w:type="dxa"/>
          </w:tcPr>
          <w:p w14:paraId="6029B9B5" w14:textId="41248A1E" w:rsidR="0066754E" w:rsidRDefault="0066754E" w:rsidP="00CE0ED7">
            <w:r>
              <w:t>1</w:t>
            </w:r>
          </w:p>
        </w:tc>
      </w:tr>
      <w:tr w:rsidR="0066754E" w14:paraId="09EA3560" w14:textId="3BC645F9" w:rsidTr="00A97B8F">
        <w:tc>
          <w:tcPr>
            <w:tcW w:w="0" w:type="auto"/>
          </w:tcPr>
          <w:p w14:paraId="1D690DD9" w14:textId="790E56E6" w:rsidR="0066754E" w:rsidRDefault="0066754E" w:rsidP="00CE0ED7">
            <w:r>
              <w:t>6</w:t>
            </w:r>
          </w:p>
        </w:tc>
        <w:tc>
          <w:tcPr>
            <w:tcW w:w="925" w:type="dxa"/>
          </w:tcPr>
          <w:p w14:paraId="20A97971" w14:textId="2621F267" w:rsidR="0066754E" w:rsidRDefault="0066754E" w:rsidP="00CE0ED7">
            <w:r>
              <w:t>?</w:t>
            </w:r>
          </w:p>
        </w:tc>
        <w:tc>
          <w:tcPr>
            <w:tcW w:w="1130" w:type="dxa"/>
          </w:tcPr>
          <w:p w14:paraId="6244F14E" w14:textId="6112934A" w:rsidR="0066754E" w:rsidRDefault="0066754E" w:rsidP="00CE0ED7">
            <w:r>
              <w:t>Done</w:t>
            </w:r>
          </w:p>
        </w:tc>
        <w:tc>
          <w:tcPr>
            <w:tcW w:w="1130" w:type="dxa"/>
          </w:tcPr>
          <w:p w14:paraId="4077268B" w14:textId="31D381C8" w:rsidR="0066754E" w:rsidRDefault="0066754E" w:rsidP="00CE0ED7">
            <w:r>
              <w:t>1</w:t>
            </w:r>
          </w:p>
        </w:tc>
      </w:tr>
      <w:tr w:rsidR="0066754E" w14:paraId="337A0AA9" w14:textId="360E681B" w:rsidTr="00A97B8F">
        <w:tc>
          <w:tcPr>
            <w:tcW w:w="0" w:type="auto"/>
          </w:tcPr>
          <w:p w14:paraId="09B41054" w14:textId="7F5D2491" w:rsidR="0066754E" w:rsidRDefault="0066754E" w:rsidP="00CE0ED7">
            <w:r>
              <w:t>7</w:t>
            </w:r>
          </w:p>
        </w:tc>
        <w:tc>
          <w:tcPr>
            <w:tcW w:w="925" w:type="dxa"/>
          </w:tcPr>
          <w:p w14:paraId="685B24ED" w14:textId="3350D5FF" w:rsidR="0066754E" w:rsidRDefault="0066754E" w:rsidP="00CE0ED7">
            <w:r>
              <w:t>?</w:t>
            </w:r>
          </w:p>
        </w:tc>
        <w:tc>
          <w:tcPr>
            <w:tcW w:w="1130" w:type="dxa"/>
          </w:tcPr>
          <w:p w14:paraId="5BE3211C" w14:textId="62D9A784" w:rsidR="0066754E" w:rsidRDefault="0066754E" w:rsidP="00CE0ED7">
            <w:r>
              <w:t>Done</w:t>
            </w:r>
          </w:p>
        </w:tc>
        <w:tc>
          <w:tcPr>
            <w:tcW w:w="1130" w:type="dxa"/>
          </w:tcPr>
          <w:p w14:paraId="61BCA3D5" w14:textId="1A26AA2E" w:rsidR="0066754E" w:rsidRDefault="0066754E" w:rsidP="00CE0ED7">
            <w: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388" w:tblpY="-2260"/>
        <w:tblOverlap w:val="never"/>
        <w:tblW w:w="0" w:type="auto"/>
        <w:tblLook w:val="04A0" w:firstRow="1" w:lastRow="0" w:firstColumn="1" w:lastColumn="0" w:noHBand="0" w:noVBand="1"/>
      </w:tblPr>
      <w:tblGrid>
        <w:gridCol w:w="744"/>
        <w:gridCol w:w="973"/>
        <w:gridCol w:w="698"/>
      </w:tblGrid>
      <w:tr w:rsidR="0066754E" w:rsidRPr="00AE5192" w14:paraId="776F64CB" w14:textId="6109E08E" w:rsidTr="00584485">
        <w:tc>
          <w:tcPr>
            <w:tcW w:w="0" w:type="auto"/>
          </w:tcPr>
          <w:p w14:paraId="3BDF9BDA" w14:textId="1DCE5462" w:rsidR="0066754E" w:rsidRPr="00AE5192" w:rsidRDefault="0066754E" w:rsidP="0066754E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0C6AC760" w14:textId="26C8D0A0" w:rsidR="0066754E" w:rsidRPr="00AE5192" w:rsidRDefault="0066754E" w:rsidP="0066754E">
            <w:pPr>
              <w:rPr>
                <w:b/>
                <w:bCs/>
              </w:rPr>
            </w:pPr>
            <w:r>
              <w:rPr>
                <w:b/>
                <w:bCs/>
              </w:rPr>
              <w:t>Pending</w:t>
            </w:r>
          </w:p>
        </w:tc>
        <w:tc>
          <w:tcPr>
            <w:tcW w:w="0" w:type="auto"/>
          </w:tcPr>
          <w:p w14:paraId="52F88924" w14:textId="26BA33A8" w:rsidR="0066754E" w:rsidRDefault="0066754E" w:rsidP="0066754E">
            <w:pPr>
              <w:rPr>
                <w:b/>
                <w:bCs/>
              </w:rPr>
            </w:pPr>
            <w:r>
              <w:rPr>
                <w:b/>
                <w:bCs/>
              </w:rPr>
              <w:t>Done</w:t>
            </w:r>
          </w:p>
        </w:tc>
      </w:tr>
      <w:tr w:rsidR="0066754E" w14:paraId="3C4CDBB0" w14:textId="23B216F3" w:rsidTr="00584485">
        <w:tc>
          <w:tcPr>
            <w:tcW w:w="0" w:type="auto"/>
          </w:tcPr>
          <w:p w14:paraId="077AC56C" w14:textId="67D619CF" w:rsidR="0066754E" w:rsidRDefault="0066754E" w:rsidP="0066754E">
            <w:r>
              <w:t>Tim</w:t>
            </w:r>
          </w:p>
        </w:tc>
        <w:tc>
          <w:tcPr>
            <w:tcW w:w="0" w:type="auto"/>
          </w:tcPr>
          <w:p w14:paraId="0BF47583" w14:textId="2A62F1F2" w:rsidR="0066754E" w:rsidRDefault="0066754E" w:rsidP="0066754E">
            <w:r>
              <w:t>1.5</w:t>
            </w:r>
          </w:p>
        </w:tc>
        <w:tc>
          <w:tcPr>
            <w:tcW w:w="0" w:type="auto"/>
          </w:tcPr>
          <w:p w14:paraId="02273F33" w14:textId="77777777" w:rsidR="0066754E" w:rsidRDefault="0066754E" w:rsidP="0066754E"/>
        </w:tc>
      </w:tr>
      <w:tr w:rsidR="0066754E" w14:paraId="3E493124" w14:textId="36B02F9D" w:rsidTr="00584485">
        <w:tc>
          <w:tcPr>
            <w:tcW w:w="0" w:type="auto"/>
          </w:tcPr>
          <w:p w14:paraId="6B94B225" w14:textId="11AA90A6" w:rsidR="0066754E" w:rsidRDefault="0066754E" w:rsidP="0066754E">
            <w:r>
              <w:t>Bob</w:t>
            </w:r>
          </w:p>
        </w:tc>
        <w:tc>
          <w:tcPr>
            <w:tcW w:w="0" w:type="auto"/>
          </w:tcPr>
          <w:p w14:paraId="42833305" w14:textId="3FC966ED" w:rsidR="0066754E" w:rsidRDefault="0066754E" w:rsidP="0066754E"/>
        </w:tc>
        <w:tc>
          <w:tcPr>
            <w:tcW w:w="0" w:type="auto"/>
          </w:tcPr>
          <w:p w14:paraId="201F7AB3" w14:textId="741A4929" w:rsidR="0066754E" w:rsidRDefault="0066754E" w:rsidP="0066754E">
            <w:r>
              <w:t>1</w:t>
            </w:r>
          </w:p>
        </w:tc>
      </w:tr>
      <w:tr w:rsidR="0066754E" w14:paraId="4F2B0B7D" w14:textId="72B2D547" w:rsidTr="00584485">
        <w:tc>
          <w:tcPr>
            <w:tcW w:w="0" w:type="auto"/>
          </w:tcPr>
          <w:p w14:paraId="18EF0241" w14:textId="3166A386" w:rsidR="0066754E" w:rsidRDefault="0066754E" w:rsidP="0066754E">
            <w:r>
              <w:t>Sarah</w:t>
            </w:r>
          </w:p>
        </w:tc>
        <w:tc>
          <w:tcPr>
            <w:tcW w:w="0" w:type="auto"/>
          </w:tcPr>
          <w:p w14:paraId="243638BA" w14:textId="6F032338" w:rsidR="0066754E" w:rsidRDefault="0066754E" w:rsidP="0066754E"/>
        </w:tc>
        <w:tc>
          <w:tcPr>
            <w:tcW w:w="0" w:type="auto"/>
          </w:tcPr>
          <w:p w14:paraId="51AD0418" w14:textId="77777777" w:rsidR="0066754E" w:rsidRDefault="0066754E" w:rsidP="0066754E"/>
        </w:tc>
      </w:tr>
    </w:tbl>
    <w:p w14:paraId="409DE444" w14:textId="5DF5DF5B" w:rsidR="00AE5192" w:rsidRDefault="00AE5192" w:rsidP="00AE5192"/>
    <w:p w14:paraId="677BD14A" w14:textId="19EBEE02" w:rsidR="00CC3AE0" w:rsidRDefault="000F5DEB" w:rsidP="00CC3AE0">
      <w:pPr>
        <w:pStyle w:val="Heading1"/>
        <w:spacing w:before="0" w:line="240" w:lineRule="auto"/>
      </w:pPr>
      <w:r>
        <w:rPr>
          <w:rFonts w:cs="Times New Roman (Body CS)"/>
          <w:i/>
          <w:iCs/>
          <w:smallCaps w:val="0"/>
          <w:sz w:val="21"/>
          <w:szCs w:val="21"/>
        </w:rPr>
        <w:t xml:space="preserve">Filter </w:t>
      </w:r>
      <w:proofErr w:type="gramStart"/>
      <w:r>
        <w:rPr>
          <w:rFonts w:cs="Times New Roman (Body CS)"/>
          <w:i/>
          <w:iCs/>
          <w:smallCaps w:val="0"/>
          <w:sz w:val="21"/>
          <w:szCs w:val="21"/>
        </w:rPr>
        <w:t>out ?</w:t>
      </w:r>
      <w:proofErr w:type="gramEnd"/>
      <w:r>
        <w:rPr>
          <w:rFonts w:cs="Times New Roman (Body CS)"/>
          <w:i/>
          <w:iCs/>
          <w:smallCaps w:val="0"/>
          <w:sz w:val="21"/>
          <w:szCs w:val="21"/>
        </w:rPr>
        <w:t xml:space="preserve">, </w:t>
      </w:r>
      <w:r w:rsidR="00CC3AE0">
        <w:rPr>
          <w:rFonts w:cs="Times New Roman (Body CS)"/>
          <w:i/>
          <w:iCs/>
          <w:smallCaps w:val="0"/>
          <w:sz w:val="21"/>
          <w:szCs w:val="21"/>
        </w:rPr>
        <w:t>Pivot</w:t>
      </w:r>
      <w:r>
        <w:rPr>
          <w:rFonts w:cs="Times New Roman (Body CS)"/>
          <w:i/>
          <w:iCs/>
          <w:smallCaps w:val="0"/>
          <w:sz w:val="21"/>
          <w:szCs w:val="21"/>
        </w:rPr>
        <w:t xml:space="preserve"> status into columns and </w:t>
      </w:r>
      <w:proofErr w:type="gramStart"/>
      <w:r>
        <w:rPr>
          <w:rFonts w:cs="Times New Roman (Body CS)"/>
          <w:i/>
          <w:iCs/>
          <w:smallCaps w:val="0"/>
          <w:sz w:val="21"/>
          <w:szCs w:val="21"/>
        </w:rPr>
        <w:t>units</w:t>
      </w:r>
      <w:proofErr w:type="gramEnd"/>
      <w:r>
        <w:rPr>
          <w:rFonts w:cs="Times New Roman (Body CS)"/>
          <w:i/>
          <w:iCs/>
          <w:smallCaps w:val="0"/>
          <w:sz w:val="21"/>
          <w:szCs w:val="21"/>
        </w:rPr>
        <w:t xml:space="preserve"> average turns into value, drop column for unknown status, </w:t>
      </w:r>
    </w:p>
    <w:p w14:paraId="670822DD" w14:textId="77777777" w:rsidR="00AE5192" w:rsidRDefault="00AE5192" w:rsidP="00AE5192"/>
    <w:p w14:paraId="349E10C8" w14:textId="77777777" w:rsidR="000268BD" w:rsidRDefault="000268BD"/>
    <w:sectPr w:rsidR="000268B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1BA0F" w14:textId="77777777" w:rsidR="00DD0F33" w:rsidRDefault="00DD0F33" w:rsidP="00051CCF">
      <w:pPr>
        <w:spacing w:after="0" w:line="240" w:lineRule="auto"/>
      </w:pPr>
      <w:r>
        <w:separator/>
      </w:r>
    </w:p>
  </w:endnote>
  <w:endnote w:type="continuationSeparator" w:id="0">
    <w:p w14:paraId="2937FA2A" w14:textId="77777777" w:rsidR="00DD0F33" w:rsidRDefault="00DD0F33" w:rsidP="00051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F00B9" w14:textId="77777777" w:rsidR="00DD0F33" w:rsidRDefault="00DD0F33" w:rsidP="00051CCF">
      <w:pPr>
        <w:spacing w:after="0" w:line="240" w:lineRule="auto"/>
      </w:pPr>
      <w:r>
        <w:separator/>
      </w:r>
    </w:p>
  </w:footnote>
  <w:footnote w:type="continuationSeparator" w:id="0">
    <w:p w14:paraId="6FB359FB" w14:textId="77777777" w:rsidR="00DD0F33" w:rsidRDefault="00DD0F33" w:rsidP="00051C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D014" w14:textId="58142BB8" w:rsidR="00051CCF" w:rsidRDefault="00051CCF" w:rsidP="00051CCF">
    <w:pPr>
      <w:pStyle w:val="Header"/>
      <w:jc w:val="center"/>
    </w:pPr>
    <w:r>
      <w:t>ACCT 426/BUDA 541 – Recognize changes in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804106">
    <w:abstractNumId w:val="8"/>
  </w:num>
  <w:num w:numId="2" w16cid:durableId="840505828">
    <w:abstractNumId w:val="6"/>
  </w:num>
  <w:num w:numId="3" w16cid:durableId="372387976">
    <w:abstractNumId w:val="5"/>
  </w:num>
  <w:num w:numId="4" w16cid:durableId="283465419">
    <w:abstractNumId w:val="4"/>
  </w:num>
  <w:num w:numId="5" w16cid:durableId="2038191031">
    <w:abstractNumId w:val="7"/>
  </w:num>
  <w:num w:numId="6" w16cid:durableId="1021399943">
    <w:abstractNumId w:val="3"/>
  </w:num>
  <w:num w:numId="7" w16cid:durableId="969047134">
    <w:abstractNumId w:val="2"/>
  </w:num>
  <w:num w:numId="8" w16cid:durableId="1779787886">
    <w:abstractNumId w:val="1"/>
  </w:num>
  <w:num w:numId="9" w16cid:durableId="1676493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8BD"/>
    <w:rsid w:val="00034616"/>
    <w:rsid w:val="00051CCF"/>
    <w:rsid w:val="0006063C"/>
    <w:rsid w:val="000847FB"/>
    <w:rsid w:val="000F5DEB"/>
    <w:rsid w:val="0015074B"/>
    <w:rsid w:val="00187062"/>
    <w:rsid w:val="0019268B"/>
    <w:rsid w:val="001C7C1E"/>
    <w:rsid w:val="0029639D"/>
    <w:rsid w:val="00326F90"/>
    <w:rsid w:val="0066754E"/>
    <w:rsid w:val="007573F8"/>
    <w:rsid w:val="00787152"/>
    <w:rsid w:val="009A7C47"/>
    <w:rsid w:val="00AA1D8D"/>
    <w:rsid w:val="00AE5192"/>
    <w:rsid w:val="00B47730"/>
    <w:rsid w:val="00B63735"/>
    <w:rsid w:val="00C361B8"/>
    <w:rsid w:val="00CB0664"/>
    <w:rsid w:val="00CC3AE0"/>
    <w:rsid w:val="00DD0F33"/>
    <w:rsid w:val="00DE21E1"/>
    <w:rsid w:val="00DE280A"/>
    <w:rsid w:val="00F567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5EB4C"/>
  <w14:defaultImageDpi w14:val="300"/>
  <w15:docId w15:val="{802B04D8-A4E2-024D-9E04-4922B788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1B8"/>
  </w:style>
  <w:style w:type="paragraph" w:styleId="Heading1">
    <w:name w:val="heading 1"/>
    <w:basedOn w:val="Normal"/>
    <w:next w:val="Normal"/>
    <w:link w:val="Heading1Char"/>
    <w:uiPriority w:val="9"/>
    <w:qFormat/>
    <w:rsid w:val="00C361B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1B8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61B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1B8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1B8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1B8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1B8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1B8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1B8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C361B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361B8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361B8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361B8"/>
    <w:rPr>
      <w:smallCaps/>
      <w:spacing w:val="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361B8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361B8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1B8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361B8"/>
    <w:rPr>
      <w:rFonts w:asciiTheme="majorHAnsi" w:eastAsiaTheme="majorEastAsia" w:hAnsiTheme="majorHAnsi" w:cstheme="majorBidi"/>
      <w:szCs w:val="22"/>
    </w:rPr>
  </w:style>
  <w:style w:type="paragraph" w:styleId="ListParagraph">
    <w:name w:val="List Paragraph"/>
    <w:basedOn w:val="Normal"/>
    <w:uiPriority w:val="34"/>
    <w:qFormat/>
    <w:rsid w:val="00C361B8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C361B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C361B8"/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1B8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1B8"/>
    <w:rPr>
      <w:smallCaps/>
      <w:color w:val="94363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1B8"/>
    <w:rPr>
      <w:smallCaps/>
      <w:color w:val="C0504D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1B8"/>
    <w:rPr>
      <w:b/>
      <w:smallCaps/>
      <w:color w:val="C0504D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1B8"/>
    <w:rPr>
      <w:b/>
      <w:i/>
      <w:smallCaps/>
      <w:color w:val="94363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1B8"/>
    <w:rPr>
      <w:b/>
      <w:i/>
      <w:smallCaps/>
      <w:color w:val="622423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361B8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C361B8"/>
    <w:rPr>
      <w:b/>
      <w:color w:val="C0504D" w:themeColor="accent2"/>
    </w:rPr>
  </w:style>
  <w:style w:type="character" w:styleId="Emphasis">
    <w:name w:val="Emphasis"/>
    <w:uiPriority w:val="20"/>
    <w:qFormat/>
    <w:rsid w:val="00C361B8"/>
    <w:rPr>
      <w:b/>
      <w:i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1B8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1B8"/>
    <w:rPr>
      <w:b/>
      <w:i/>
      <w:color w:val="FFFFFF" w:themeColor="background1"/>
      <w:shd w:val="clear" w:color="auto" w:fill="C0504D" w:themeFill="accent2"/>
    </w:rPr>
  </w:style>
  <w:style w:type="character" w:styleId="SubtleEmphasis">
    <w:name w:val="Subtle Emphasis"/>
    <w:uiPriority w:val="19"/>
    <w:qFormat/>
    <w:rsid w:val="00C361B8"/>
    <w:rPr>
      <w:i/>
    </w:rPr>
  </w:style>
  <w:style w:type="character" w:styleId="IntenseEmphasis">
    <w:name w:val="Intense Emphasis"/>
    <w:uiPriority w:val="21"/>
    <w:qFormat/>
    <w:rsid w:val="00C361B8"/>
    <w:rPr>
      <w:b/>
      <w:i/>
      <w:color w:val="C0504D" w:themeColor="accent2"/>
      <w:spacing w:val="10"/>
    </w:rPr>
  </w:style>
  <w:style w:type="character" w:styleId="SubtleReference">
    <w:name w:val="Subtle Reference"/>
    <w:uiPriority w:val="31"/>
    <w:qFormat/>
    <w:rsid w:val="00C361B8"/>
    <w:rPr>
      <w:b/>
    </w:rPr>
  </w:style>
  <w:style w:type="character" w:styleId="IntenseReference">
    <w:name w:val="Intense Reference"/>
    <w:uiPriority w:val="32"/>
    <w:qFormat/>
    <w:rsid w:val="00C361B8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C361B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61B8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C36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Garrett</cp:lastModifiedBy>
  <cp:revision>6</cp:revision>
  <dcterms:created xsi:type="dcterms:W3CDTF">2025-09-22T20:50:00Z</dcterms:created>
  <dcterms:modified xsi:type="dcterms:W3CDTF">2025-09-22T21:10:00Z</dcterms:modified>
  <cp:category/>
</cp:coreProperties>
</file>