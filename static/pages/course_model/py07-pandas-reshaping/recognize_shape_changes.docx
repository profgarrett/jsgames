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CF58" w14:textId="17BAEAE8" w:rsidR="00AE5192" w:rsidRDefault="00AE5192" w:rsidP="00DE21E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F5216" wp14:editId="37D23906">
                <wp:simplePos x="0" y="0"/>
                <wp:positionH relativeFrom="column">
                  <wp:posOffset>194310</wp:posOffset>
                </wp:positionH>
                <wp:positionV relativeFrom="paragraph">
                  <wp:posOffset>76412</wp:posOffset>
                </wp:positionV>
                <wp:extent cx="4995333" cy="740834"/>
                <wp:effectExtent l="50800" t="38100" r="59690" b="85090"/>
                <wp:wrapNone/>
                <wp:docPr id="148266952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3" cy="740834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070B2" w14:textId="6A0F2EF8" w:rsidR="00AE5192" w:rsidRDefault="00AE5192" w:rsidP="00AE5192">
                            <w:pPr>
                              <w:jc w:val="center"/>
                            </w:pPr>
                            <w:r>
                              <w:t>Old version transformed into new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F521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15.3pt;margin-top:6pt;width:393.35pt;height:5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" adj="19998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D4070B2" w14:textId="6A0F2EF8" w:rsidR="00AE5192" w:rsidRDefault="00AE5192" w:rsidP="00AE5192">
                      <w:pPr>
                        <w:jc w:val="center"/>
                      </w:pPr>
                      <w:r>
                        <w:t>Old version transformed into new version</w:t>
                      </w:r>
                    </w:p>
                  </w:txbxContent>
                </v:textbox>
              </v:shape>
            </w:pict>
          </mc:Fallback>
        </mc:AlternateContent>
      </w:r>
    </w:p>
    <w:p w14:paraId="2457A47F" w14:textId="1AB7C986" w:rsidR="00DE280A" w:rsidRDefault="00000000" w:rsidP="00DE21E1">
      <w:pPr>
        <w:pStyle w:val="Heading1"/>
      </w:pPr>
      <w:r w:rsidRPr="00DE21E1">
        <w:t xml:space="preserve">Problem 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319"/>
        <w:gridCol w:w="1319"/>
      </w:tblGrid>
      <w:tr w:rsidR="00DE280A" w:rsidRPr="00DE21E1" w14:paraId="38CA7354" w14:textId="77777777" w:rsidTr="00DE21E1">
        <w:trPr>
          <w:trHeight w:val="353"/>
        </w:trPr>
        <w:tc>
          <w:tcPr>
            <w:tcW w:w="1319" w:type="dxa"/>
          </w:tcPr>
          <w:p w14:paraId="514E5C0D" w14:textId="77777777" w:rsidR="00DE280A" w:rsidRPr="00DE21E1" w:rsidRDefault="00000000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1319" w:type="dxa"/>
          </w:tcPr>
          <w:p w14:paraId="462E363D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name</w:t>
            </w:r>
          </w:p>
        </w:tc>
        <w:tc>
          <w:tcPr>
            <w:tcW w:w="1319" w:type="dxa"/>
          </w:tcPr>
          <w:p w14:paraId="75E3A1FE" w14:textId="43812CEC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score</w:t>
            </w:r>
          </w:p>
        </w:tc>
      </w:tr>
      <w:tr w:rsidR="00DE280A" w14:paraId="4F984985" w14:textId="77777777" w:rsidTr="00DE21E1">
        <w:trPr>
          <w:trHeight w:val="353"/>
        </w:trPr>
        <w:tc>
          <w:tcPr>
            <w:tcW w:w="1319" w:type="dxa"/>
          </w:tcPr>
          <w:p w14:paraId="49B72020" w14:textId="77777777" w:rsidR="00DE280A" w:rsidRDefault="00000000">
            <w:r>
              <w:t>1</w:t>
            </w:r>
          </w:p>
        </w:tc>
        <w:tc>
          <w:tcPr>
            <w:tcW w:w="1319" w:type="dxa"/>
          </w:tcPr>
          <w:p w14:paraId="115857D3" w14:textId="77777777" w:rsidR="00DE280A" w:rsidRDefault="00000000">
            <w:r>
              <w:t>Alice</w:t>
            </w:r>
          </w:p>
        </w:tc>
        <w:tc>
          <w:tcPr>
            <w:tcW w:w="1319" w:type="dxa"/>
          </w:tcPr>
          <w:p w14:paraId="052DF839" w14:textId="605A8511" w:rsidR="00DE280A" w:rsidRDefault="00000000">
            <w:r>
              <w:t>85</w:t>
            </w:r>
          </w:p>
        </w:tc>
      </w:tr>
      <w:tr w:rsidR="00DE280A" w14:paraId="4B9166B5" w14:textId="77777777" w:rsidTr="00DE21E1">
        <w:trPr>
          <w:trHeight w:val="364"/>
        </w:trPr>
        <w:tc>
          <w:tcPr>
            <w:tcW w:w="1319" w:type="dxa"/>
          </w:tcPr>
          <w:p w14:paraId="2049509B" w14:textId="77777777" w:rsidR="00DE280A" w:rsidRDefault="00000000">
            <w:r>
              <w:t>2</w:t>
            </w:r>
          </w:p>
        </w:tc>
        <w:tc>
          <w:tcPr>
            <w:tcW w:w="1319" w:type="dxa"/>
          </w:tcPr>
          <w:p w14:paraId="37A60341" w14:textId="77777777" w:rsidR="00DE280A" w:rsidRDefault="00000000">
            <w:r>
              <w:t>Bob</w:t>
            </w:r>
          </w:p>
        </w:tc>
        <w:tc>
          <w:tcPr>
            <w:tcW w:w="1319" w:type="dxa"/>
          </w:tcPr>
          <w:p w14:paraId="76D7B03F" w14:textId="20FB7DF3" w:rsidR="00DE280A" w:rsidRDefault="00000000">
            <w:r>
              <w:t>72</w:t>
            </w:r>
          </w:p>
        </w:tc>
      </w:tr>
      <w:tr w:rsidR="00DE280A" w14:paraId="1793EC27" w14:textId="77777777" w:rsidTr="00DE21E1">
        <w:trPr>
          <w:trHeight w:val="353"/>
        </w:trPr>
        <w:tc>
          <w:tcPr>
            <w:tcW w:w="1319" w:type="dxa"/>
          </w:tcPr>
          <w:p w14:paraId="241E1754" w14:textId="77777777" w:rsidR="00DE280A" w:rsidRDefault="00000000">
            <w:r>
              <w:t>3</w:t>
            </w:r>
          </w:p>
        </w:tc>
        <w:tc>
          <w:tcPr>
            <w:tcW w:w="1319" w:type="dxa"/>
          </w:tcPr>
          <w:p w14:paraId="3171C8BC" w14:textId="77777777" w:rsidR="00DE280A" w:rsidRDefault="00000000">
            <w:r>
              <w:t>Carol</w:t>
            </w:r>
          </w:p>
        </w:tc>
        <w:tc>
          <w:tcPr>
            <w:tcW w:w="1319" w:type="dxa"/>
          </w:tcPr>
          <w:p w14:paraId="752E9841" w14:textId="77777777" w:rsidR="00DE280A" w:rsidRDefault="00000000">
            <w:r>
              <w:t>90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348"/>
        <w:tblOverlap w:val="never"/>
        <w:tblW w:w="0" w:type="auto"/>
        <w:tblLook w:val="04A0" w:firstRow="1" w:lastRow="0" w:firstColumn="1" w:lastColumn="0" w:noHBand="0" w:noVBand="1"/>
      </w:tblPr>
      <w:tblGrid>
        <w:gridCol w:w="1273"/>
        <w:gridCol w:w="1526"/>
        <w:gridCol w:w="1526"/>
      </w:tblGrid>
      <w:tr w:rsidR="00DE21E1" w14:paraId="3C14F15C" w14:textId="77777777" w:rsidTr="00DE21E1">
        <w:trPr>
          <w:trHeight w:val="290"/>
        </w:trPr>
        <w:tc>
          <w:tcPr>
            <w:tcW w:w="1166" w:type="dxa"/>
          </w:tcPr>
          <w:p w14:paraId="5CE919BA" w14:textId="77777777" w:rsidR="00DE21E1" w:rsidRPr="00DE21E1" w:rsidRDefault="00DE21E1" w:rsidP="00DE21E1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1526" w:type="dxa"/>
          </w:tcPr>
          <w:p w14:paraId="758CE7BB" w14:textId="77777777" w:rsidR="00DE21E1" w:rsidRPr="00DE21E1" w:rsidRDefault="00DE21E1" w:rsidP="00DE21E1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exam_score</w:t>
            </w:r>
            <w:proofErr w:type="spellEnd"/>
          </w:p>
        </w:tc>
        <w:tc>
          <w:tcPr>
            <w:tcW w:w="1526" w:type="dxa"/>
          </w:tcPr>
          <w:p w14:paraId="39A2F81B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passed</w:t>
            </w:r>
          </w:p>
        </w:tc>
      </w:tr>
      <w:tr w:rsidR="00DE21E1" w14:paraId="783B34B4" w14:textId="77777777" w:rsidTr="00DE21E1">
        <w:trPr>
          <w:trHeight w:val="290"/>
        </w:trPr>
        <w:tc>
          <w:tcPr>
            <w:tcW w:w="1166" w:type="dxa"/>
          </w:tcPr>
          <w:p w14:paraId="0A7C3031" w14:textId="77777777" w:rsidR="00DE21E1" w:rsidRDefault="00DE21E1" w:rsidP="00DE21E1">
            <w:r>
              <w:t>1</w:t>
            </w:r>
          </w:p>
        </w:tc>
        <w:tc>
          <w:tcPr>
            <w:tcW w:w="1526" w:type="dxa"/>
          </w:tcPr>
          <w:p w14:paraId="59516C24" w14:textId="77777777" w:rsidR="00DE21E1" w:rsidRDefault="00DE21E1" w:rsidP="00DE21E1">
            <w:r>
              <w:t>85</w:t>
            </w:r>
          </w:p>
        </w:tc>
        <w:tc>
          <w:tcPr>
            <w:tcW w:w="1526" w:type="dxa"/>
          </w:tcPr>
          <w:p w14:paraId="23AE7E97" w14:textId="77777777" w:rsidR="00DE21E1" w:rsidRDefault="00DE21E1" w:rsidP="00DE21E1">
            <w:r>
              <w:t>True</w:t>
            </w:r>
          </w:p>
        </w:tc>
      </w:tr>
      <w:tr w:rsidR="00DE21E1" w14:paraId="1A7522FB" w14:textId="77777777" w:rsidTr="00DE21E1">
        <w:trPr>
          <w:trHeight w:val="290"/>
        </w:trPr>
        <w:tc>
          <w:tcPr>
            <w:tcW w:w="1166" w:type="dxa"/>
          </w:tcPr>
          <w:p w14:paraId="1261D308" w14:textId="77777777" w:rsidR="00DE21E1" w:rsidRDefault="00DE21E1" w:rsidP="00DE21E1">
            <w:r>
              <w:t>2</w:t>
            </w:r>
          </w:p>
        </w:tc>
        <w:tc>
          <w:tcPr>
            <w:tcW w:w="1526" w:type="dxa"/>
          </w:tcPr>
          <w:p w14:paraId="4DE99420" w14:textId="77777777" w:rsidR="00DE21E1" w:rsidRDefault="00DE21E1" w:rsidP="00DE21E1">
            <w:r>
              <w:t>72</w:t>
            </w:r>
          </w:p>
        </w:tc>
        <w:tc>
          <w:tcPr>
            <w:tcW w:w="1526" w:type="dxa"/>
          </w:tcPr>
          <w:p w14:paraId="14E46EA3" w14:textId="77777777" w:rsidR="00DE21E1" w:rsidRDefault="00DE21E1" w:rsidP="00DE21E1">
            <w:r>
              <w:t>False</w:t>
            </w:r>
          </w:p>
        </w:tc>
      </w:tr>
      <w:tr w:rsidR="00DE21E1" w14:paraId="5BB704B7" w14:textId="77777777" w:rsidTr="00DE21E1">
        <w:trPr>
          <w:trHeight w:val="290"/>
        </w:trPr>
        <w:tc>
          <w:tcPr>
            <w:tcW w:w="1166" w:type="dxa"/>
          </w:tcPr>
          <w:p w14:paraId="1ACBC0C4" w14:textId="77777777" w:rsidR="00DE21E1" w:rsidRDefault="00DE21E1" w:rsidP="00DE21E1">
            <w:r>
              <w:t>3</w:t>
            </w:r>
          </w:p>
        </w:tc>
        <w:tc>
          <w:tcPr>
            <w:tcW w:w="1526" w:type="dxa"/>
          </w:tcPr>
          <w:p w14:paraId="15AEE0EB" w14:textId="77777777" w:rsidR="00DE21E1" w:rsidRDefault="00DE21E1" w:rsidP="00DE21E1">
            <w:r>
              <w:t>90</w:t>
            </w:r>
          </w:p>
        </w:tc>
        <w:tc>
          <w:tcPr>
            <w:tcW w:w="1526" w:type="dxa"/>
          </w:tcPr>
          <w:p w14:paraId="70F7564F" w14:textId="77777777" w:rsidR="00DE21E1" w:rsidRDefault="00DE21E1" w:rsidP="00DE21E1">
            <w:r>
              <w:t>True</w:t>
            </w:r>
          </w:p>
        </w:tc>
      </w:tr>
    </w:tbl>
    <w:p w14:paraId="6A2E27A7" w14:textId="77777777" w:rsidR="00DE21E1" w:rsidRDefault="00DE21E1" w:rsidP="00DE21E1">
      <w:pPr>
        <w:pStyle w:val="Heading1"/>
      </w:pPr>
    </w:p>
    <w:p w14:paraId="0B2C119B" w14:textId="2303F72C" w:rsidR="00DE280A" w:rsidRDefault="00000000" w:rsidP="00DE21E1">
      <w:pPr>
        <w:pStyle w:val="Heading1"/>
      </w:pPr>
      <w:r>
        <w:t>Problem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206"/>
        <w:gridCol w:w="1206"/>
      </w:tblGrid>
      <w:tr w:rsidR="00DE280A" w:rsidRPr="00DE21E1" w14:paraId="430FE0FE" w14:textId="77777777" w:rsidTr="00DE21E1">
        <w:trPr>
          <w:trHeight w:val="292"/>
        </w:trPr>
        <w:tc>
          <w:tcPr>
            <w:tcW w:w="1206" w:type="dxa"/>
          </w:tcPr>
          <w:p w14:paraId="34AC11B8" w14:textId="77777777" w:rsidR="00DE280A" w:rsidRPr="00DE21E1" w:rsidRDefault="00000000" w:rsidP="00DE21E1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1206" w:type="dxa"/>
          </w:tcPr>
          <w:p w14:paraId="48309257" w14:textId="77777777" w:rsidR="00DE280A" w:rsidRPr="00DE21E1" w:rsidRDefault="00000000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customer</w:t>
            </w:r>
          </w:p>
        </w:tc>
        <w:tc>
          <w:tcPr>
            <w:tcW w:w="1206" w:type="dxa"/>
          </w:tcPr>
          <w:p w14:paraId="0A6AECEC" w14:textId="77777777" w:rsidR="00DE280A" w:rsidRPr="00DE21E1" w:rsidRDefault="00000000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amount</w:t>
            </w:r>
          </w:p>
        </w:tc>
      </w:tr>
      <w:tr w:rsidR="00DE280A" w14:paraId="6369AB32" w14:textId="77777777" w:rsidTr="00DE21E1">
        <w:trPr>
          <w:trHeight w:val="308"/>
        </w:trPr>
        <w:tc>
          <w:tcPr>
            <w:tcW w:w="1206" w:type="dxa"/>
          </w:tcPr>
          <w:p w14:paraId="53374025" w14:textId="77777777" w:rsidR="00DE280A" w:rsidRDefault="00000000" w:rsidP="00DE21E1">
            <w:r>
              <w:t>101</w:t>
            </w:r>
          </w:p>
        </w:tc>
        <w:tc>
          <w:tcPr>
            <w:tcW w:w="1206" w:type="dxa"/>
          </w:tcPr>
          <w:p w14:paraId="09A4BD69" w14:textId="77777777" w:rsidR="00DE280A" w:rsidRDefault="00000000" w:rsidP="00DE21E1">
            <w:r>
              <w:t>Alice</w:t>
            </w:r>
          </w:p>
        </w:tc>
        <w:tc>
          <w:tcPr>
            <w:tcW w:w="1206" w:type="dxa"/>
          </w:tcPr>
          <w:p w14:paraId="10032330" w14:textId="77777777" w:rsidR="00DE280A" w:rsidRDefault="00000000" w:rsidP="00DE21E1">
            <w:r>
              <w:t>250</w:t>
            </w:r>
          </w:p>
        </w:tc>
      </w:tr>
      <w:tr w:rsidR="00DE280A" w14:paraId="71B35E02" w14:textId="77777777" w:rsidTr="00DE21E1">
        <w:trPr>
          <w:trHeight w:val="292"/>
        </w:trPr>
        <w:tc>
          <w:tcPr>
            <w:tcW w:w="1206" w:type="dxa"/>
          </w:tcPr>
          <w:p w14:paraId="67D9974C" w14:textId="77777777" w:rsidR="00DE280A" w:rsidRDefault="00000000" w:rsidP="00DE21E1">
            <w:r>
              <w:t>102</w:t>
            </w:r>
          </w:p>
        </w:tc>
        <w:tc>
          <w:tcPr>
            <w:tcW w:w="1206" w:type="dxa"/>
          </w:tcPr>
          <w:p w14:paraId="218E1B4C" w14:textId="77777777" w:rsidR="00DE280A" w:rsidRDefault="00000000" w:rsidP="00DE21E1">
            <w:r>
              <w:t>Bob</w:t>
            </w:r>
          </w:p>
        </w:tc>
        <w:tc>
          <w:tcPr>
            <w:tcW w:w="1206" w:type="dxa"/>
          </w:tcPr>
          <w:p w14:paraId="63BA0088" w14:textId="77777777" w:rsidR="00DE280A" w:rsidRDefault="00000000" w:rsidP="00DE21E1">
            <w:r>
              <w:t>120</w:t>
            </w:r>
          </w:p>
        </w:tc>
      </w:tr>
      <w:tr w:rsidR="00DE280A" w14:paraId="03646159" w14:textId="77777777" w:rsidTr="00DE21E1">
        <w:trPr>
          <w:trHeight w:val="292"/>
        </w:trPr>
        <w:tc>
          <w:tcPr>
            <w:tcW w:w="1206" w:type="dxa"/>
          </w:tcPr>
          <w:p w14:paraId="092A758E" w14:textId="77777777" w:rsidR="00DE280A" w:rsidRDefault="00000000" w:rsidP="00DE21E1">
            <w:r>
              <w:t>103</w:t>
            </w:r>
          </w:p>
        </w:tc>
        <w:tc>
          <w:tcPr>
            <w:tcW w:w="1206" w:type="dxa"/>
          </w:tcPr>
          <w:p w14:paraId="3CEC819B" w14:textId="77777777" w:rsidR="00DE280A" w:rsidRDefault="00000000" w:rsidP="00DE21E1">
            <w:r>
              <w:t>Carol</w:t>
            </w:r>
          </w:p>
        </w:tc>
        <w:tc>
          <w:tcPr>
            <w:tcW w:w="1206" w:type="dxa"/>
          </w:tcPr>
          <w:p w14:paraId="5834F9EA" w14:textId="77777777" w:rsidR="00DE280A" w:rsidRDefault="00000000" w:rsidP="00DE21E1">
            <w:r>
              <w:t>300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229"/>
        <w:tblOverlap w:val="never"/>
        <w:tblW w:w="0" w:type="auto"/>
        <w:tblLook w:val="04A0" w:firstRow="1" w:lastRow="0" w:firstColumn="1" w:lastColumn="0" w:noHBand="0" w:noVBand="1"/>
      </w:tblPr>
      <w:tblGrid>
        <w:gridCol w:w="1469"/>
        <w:gridCol w:w="1469"/>
        <w:gridCol w:w="1469"/>
      </w:tblGrid>
      <w:tr w:rsidR="00DE21E1" w:rsidRPr="00DE21E1" w14:paraId="4DB5CBAA" w14:textId="77777777" w:rsidTr="00DE21E1">
        <w:trPr>
          <w:trHeight w:val="292"/>
        </w:trPr>
        <w:tc>
          <w:tcPr>
            <w:tcW w:w="1469" w:type="dxa"/>
          </w:tcPr>
          <w:p w14:paraId="11E1B61E" w14:textId="77777777" w:rsidR="00DE21E1" w:rsidRPr="00DE21E1" w:rsidRDefault="00DE21E1" w:rsidP="00DE21E1">
            <w:pPr>
              <w:rPr>
                <w:b/>
                <w:bCs/>
              </w:rPr>
            </w:pPr>
            <w:proofErr w:type="spellStart"/>
            <w:r w:rsidRPr="00DE21E1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1469" w:type="dxa"/>
          </w:tcPr>
          <w:p w14:paraId="1B1466B5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customer</w:t>
            </w:r>
          </w:p>
        </w:tc>
        <w:tc>
          <w:tcPr>
            <w:tcW w:w="1469" w:type="dxa"/>
          </w:tcPr>
          <w:p w14:paraId="78B4DE01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amount</w:t>
            </w:r>
          </w:p>
        </w:tc>
      </w:tr>
      <w:tr w:rsidR="00DE21E1" w14:paraId="5D70DFDA" w14:textId="77777777" w:rsidTr="00DE21E1">
        <w:trPr>
          <w:trHeight w:val="308"/>
        </w:trPr>
        <w:tc>
          <w:tcPr>
            <w:tcW w:w="1469" w:type="dxa"/>
          </w:tcPr>
          <w:p w14:paraId="525329F9" w14:textId="77777777" w:rsidR="00DE21E1" w:rsidRDefault="00DE21E1" w:rsidP="00DE21E1">
            <w:r>
              <w:t>103</w:t>
            </w:r>
          </w:p>
        </w:tc>
        <w:tc>
          <w:tcPr>
            <w:tcW w:w="1469" w:type="dxa"/>
          </w:tcPr>
          <w:p w14:paraId="5B7E20E7" w14:textId="77777777" w:rsidR="00DE21E1" w:rsidRDefault="00DE21E1" w:rsidP="00DE21E1">
            <w:r>
              <w:t>Carol</w:t>
            </w:r>
          </w:p>
        </w:tc>
        <w:tc>
          <w:tcPr>
            <w:tcW w:w="1469" w:type="dxa"/>
          </w:tcPr>
          <w:p w14:paraId="10C129E5" w14:textId="77777777" w:rsidR="00DE21E1" w:rsidRDefault="00DE21E1" w:rsidP="00DE21E1">
            <w:r>
              <w:t>300</w:t>
            </w:r>
          </w:p>
        </w:tc>
      </w:tr>
      <w:tr w:rsidR="00DE21E1" w14:paraId="0618AAF8" w14:textId="77777777" w:rsidTr="00DE21E1">
        <w:trPr>
          <w:trHeight w:val="292"/>
        </w:trPr>
        <w:tc>
          <w:tcPr>
            <w:tcW w:w="1469" w:type="dxa"/>
          </w:tcPr>
          <w:p w14:paraId="4E4887BC" w14:textId="77777777" w:rsidR="00DE21E1" w:rsidRDefault="00DE21E1" w:rsidP="00DE21E1">
            <w:r>
              <w:t>101</w:t>
            </w:r>
          </w:p>
        </w:tc>
        <w:tc>
          <w:tcPr>
            <w:tcW w:w="1469" w:type="dxa"/>
          </w:tcPr>
          <w:p w14:paraId="4F8C1375" w14:textId="77777777" w:rsidR="00DE21E1" w:rsidRDefault="00DE21E1" w:rsidP="00DE21E1">
            <w:r>
              <w:t>Alice</w:t>
            </w:r>
          </w:p>
        </w:tc>
        <w:tc>
          <w:tcPr>
            <w:tcW w:w="1469" w:type="dxa"/>
          </w:tcPr>
          <w:p w14:paraId="4BD35961" w14:textId="77777777" w:rsidR="00DE21E1" w:rsidRDefault="00DE21E1" w:rsidP="00DE21E1">
            <w:r>
              <w:t>250</w:t>
            </w:r>
          </w:p>
        </w:tc>
      </w:tr>
    </w:tbl>
    <w:p w14:paraId="6E7055BA" w14:textId="77777777" w:rsidR="00DE21E1" w:rsidRDefault="00DE21E1" w:rsidP="00DE21E1">
      <w:pPr>
        <w:pStyle w:val="Heading1"/>
      </w:pPr>
    </w:p>
    <w:p w14:paraId="2B510930" w14:textId="229FFB17" w:rsidR="00DE21E1" w:rsidRPr="00DE21E1" w:rsidRDefault="00000000" w:rsidP="00DE21E1">
      <w:pPr>
        <w:pStyle w:val="Heading1"/>
      </w:pPr>
      <w:r>
        <w:t xml:space="preserve">Problem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240"/>
        <w:gridCol w:w="1240"/>
      </w:tblGrid>
      <w:tr w:rsidR="00DE280A" w:rsidRPr="00DE21E1" w14:paraId="4AE55FC2" w14:textId="77777777" w:rsidTr="00DE21E1">
        <w:trPr>
          <w:trHeight w:val="282"/>
        </w:trPr>
        <w:tc>
          <w:tcPr>
            <w:tcW w:w="1240" w:type="dxa"/>
          </w:tcPr>
          <w:p w14:paraId="2591289C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product</w:t>
            </w:r>
          </w:p>
        </w:tc>
        <w:tc>
          <w:tcPr>
            <w:tcW w:w="1240" w:type="dxa"/>
          </w:tcPr>
          <w:p w14:paraId="4CCF9E2C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Q1</w:t>
            </w:r>
          </w:p>
        </w:tc>
        <w:tc>
          <w:tcPr>
            <w:tcW w:w="1240" w:type="dxa"/>
          </w:tcPr>
          <w:p w14:paraId="53F3CBFC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Q2</w:t>
            </w:r>
          </w:p>
        </w:tc>
      </w:tr>
      <w:tr w:rsidR="00DE280A" w14:paraId="3DE66C21" w14:textId="77777777" w:rsidTr="00DE21E1">
        <w:trPr>
          <w:trHeight w:val="282"/>
        </w:trPr>
        <w:tc>
          <w:tcPr>
            <w:tcW w:w="1240" w:type="dxa"/>
          </w:tcPr>
          <w:p w14:paraId="5C976DD1" w14:textId="77777777" w:rsidR="00DE280A" w:rsidRDefault="00000000">
            <w:r>
              <w:t>A</w:t>
            </w:r>
          </w:p>
        </w:tc>
        <w:tc>
          <w:tcPr>
            <w:tcW w:w="1240" w:type="dxa"/>
          </w:tcPr>
          <w:p w14:paraId="385CCAAF" w14:textId="77777777" w:rsidR="00DE280A" w:rsidRDefault="00000000">
            <w:r>
              <w:t>50</w:t>
            </w:r>
          </w:p>
        </w:tc>
        <w:tc>
          <w:tcPr>
            <w:tcW w:w="1240" w:type="dxa"/>
          </w:tcPr>
          <w:p w14:paraId="5AD87AA8" w14:textId="77777777" w:rsidR="00DE280A" w:rsidRDefault="00000000">
            <w:r>
              <w:t>60</w:t>
            </w:r>
          </w:p>
        </w:tc>
      </w:tr>
      <w:tr w:rsidR="00DE280A" w14:paraId="71FCCB96" w14:textId="77777777" w:rsidTr="00DE21E1">
        <w:trPr>
          <w:trHeight w:val="282"/>
        </w:trPr>
        <w:tc>
          <w:tcPr>
            <w:tcW w:w="1240" w:type="dxa"/>
          </w:tcPr>
          <w:p w14:paraId="4BCEF372" w14:textId="77777777" w:rsidR="00DE280A" w:rsidRDefault="00000000">
            <w:r>
              <w:t>B</w:t>
            </w:r>
          </w:p>
        </w:tc>
        <w:tc>
          <w:tcPr>
            <w:tcW w:w="1240" w:type="dxa"/>
          </w:tcPr>
          <w:p w14:paraId="5D5E44DD" w14:textId="77777777" w:rsidR="00DE280A" w:rsidRDefault="00000000">
            <w:r>
              <w:t>30</w:t>
            </w:r>
          </w:p>
        </w:tc>
        <w:tc>
          <w:tcPr>
            <w:tcW w:w="1240" w:type="dxa"/>
          </w:tcPr>
          <w:p w14:paraId="0484B412" w14:textId="77777777" w:rsidR="00DE280A" w:rsidRDefault="00000000">
            <w:r>
              <w:t>40</w:t>
            </w:r>
          </w:p>
        </w:tc>
      </w:tr>
    </w:tbl>
    <w:tbl>
      <w:tblPr>
        <w:tblStyle w:val="TableGrid"/>
        <w:tblpPr w:leftFromText="180" w:rightFromText="180" w:vertAnchor="text" w:horzAnchor="page" w:tblpX="5946" w:tblpY="-534"/>
        <w:tblOverlap w:val="never"/>
        <w:tblW w:w="0" w:type="auto"/>
        <w:tblLook w:val="04A0" w:firstRow="1" w:lastRow="0" w:firstColumn="1" w:lastColumn="0" w:noHBand="0" w:noVBand="1"/>
      </w:tblPr>
      <w:tblGrid>
        <w:gridCol w:w="1236"/>
        <w:gridCol w:w="1236"/>
        <w:gridCol w:w="1236"/>
        <w:gridCol w:w="1236"/>
      </w:tblGrid>
      <w:tr w:rsidR="00DE21E1" w14:paraId="26D989C8" w14:textId="77777777" w:rsidTr="00DE21E1">
        <w:trPr>
          <w:trHeight w:val="298"/>
        </w:trPr>
        <w:tc>
          <w:tcPr>
            <w:tcW w:w="1236" w:type="dxa"/>
          </w:tcPr>
          <w:p w14:paraId="36A2968F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product</w:t>
            </w:r>
          </w:p>
        </w:tc>
        <w:tc>
          <w:tcPr>
            <w:tcW w:w="1236" w:type="dxa"/>
          </w:tcPr>
          <w:p w14:paraId="1676CC29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quarter</w:t>
            </w:r>
          </w:p>
        </w:tc>
        <w:tc>
          <w:tcPr>
            <w:tcW w:w="1236" w:type="dxa"/>
          </w:tcPr>
          <w:p w14:paraId="6682FD0F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sales</w:t>
            </w:r>
          </w:p>
        </w:tc>
        <w:tc>
          <w:tcPr>
            <w:tcW w:w="1236" w:type="dxa"/>
          </w:tcPr>
          <w:p w14:paraId="4A33232E" w14:textId="77777777" w:rsidR="00DE21E1" w:rsidRPr="00DE21E1" w:rsidRDefault="00DE21E1" w:rsidP="00DE21E1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price</w:t>
            </w:r>
          </w:p>
        </w:tc>
      </w:tr>
      <w:tr w:rsidR="00DE21E1" w14:paraId="19245D94" w14:textId="77777777" w:rsidTr="00DE21E1">
        <w:trPr>
          <w:trHeight w:val="298"/>
        </w:trPr>
        <w:tc>
          <w:tcPr>
            <w:tcW w:w="1236" w:type="dxa"/>
          </w:tcPr>
          <w:p w14:paraId="028790FB" w14:textId="77777777" w:rsidR="00DE21E1" w:rsidRDefault="00DE21E1" w:rsidP="00DE21E1">
            <w:r>
              <w:t>A</w:t>
            </w:r>
          </w:p>
        </w:tc>
        <w:tc>
          <w:tcPr>
            <w:tcW w:w="1236" w:type="dxa"/>
          </w:tcPr>
          <w:p w14:paraId="25D1A010" w14:textId="77777777" w:rsidR="00DE21E1" w:rsidRDefault="00DE21E1" w:rsidP="00DE21E1">
            <w:r>
              <w:t>Q1</w:t>
            </w:r>
          </w:p>
        </w:tc>
        <w:tc>
          <w:tcPr>
            <w:tcW w:w="1236" w:type="dxa"/>
          </w:tcPr>
          <w:p w14:paraId="75F6461A" w14:textId="77777777" w:rsidR="00DE21E1" w:rsidRDefault="00DE21E1" w:rsidP="00DE21E1">
            <w:r>
              <w:t>50</w:t>
            </w:r>
          </w:p>
        </w:tc>
        <w:tc>
          <w:tcPr>
            <w:tcW w:w="1236" w:type="dxa"/>
          </w:tcPr>
          <w:p w14:paraId="03EC3E72" w14:textId="77777777" w:rsidR="00DE21E1" w:rsidRDefault="00DE21E1" w:rsidP="00DE21E1">
            <w:r>
              <w:t>10</w:t>
            </w:r>
          </w:p>
        </w:tc>
      </w:tr>
      <w:tr w:rsidR="00DE21E1" w14:paraId="3F2BA7D2" w14:textId="77777777" w:rsidTr="00DE21E1">
        <w:trPr>
          <w:trHeight w:val="298"/>
        </w:trPr>
        <w:tc>
          <w:tcPr>
            <w:tcW w:w="1236" w:type="dxa"/>
          </w:tcPr>
          <w:p w14:paraId="2326B927" w14:textId="77777777" w:rsidR="00DE21E1" w:rsidRDefault="00DE21E1" w:rsidP="00DE21E1">
            <w:r>
              <w:t>A</w:t>
            </w:r>
          </w:p>
        </w:tc>
        <w:tc>
          <w:tcPr>
            <w:tcW w:w="1236" w:type="dxa"/>
          </w:tcPr>
          <w:p w14:paraId="1F99E476" w14:textId="77777777" w:rsidR="00DE21E1" w:rsidRDefault="00DE21E1" w:rsidP="00DE21E1">
            <w:r>
              <w:t>Q2</w:t>
            </w:r>
          </w:p>
        </w:tc>
        <w:tc>
          <w:tcPr>
            <w:tcW w:w="1236" w:type="dxa"/>
          </w:tcPr>
          <w:p w14:paraId="6DDE4DCB" w14:textId="77777777" w:rsidR="00DE21E1" w:rsidRDefault="00DE21E1" w:rsidP="00DE21E1">
            <w:r>
              <w:t>60</w:t>
            </w:r>
          </w:p>
        </w:tc>
        <w:tc>
          <w:tcPr>
            <w:tcW w:w="1236" w:type="dxa"/>
          </w:tcPr>
          <w:p w14:paraId="045B572A" w14:textId="77777777" w:rsidR="00DE21E1" w:rsidRDefault="00DE21E1" w:rsidP="00DE21E1">
            <w:r>
              <w:t>10</w:t>
            </w:r>
          </w:p>
        </w:tc>
      </w:tr>
      <w:tr w:rsidR="00DE21E1" w14:paraId="42807A76" w14:textId="77777777" w:rsidTr="00DE21E1">
        <w:trPr>
          <w:trHeight w:val="298"/>
        </w:trPr>
        <w:tc>
          <w:tcPr>
            <w:tcW w:w="1236" w:type="dxa"/>
          </w:tcPr>
          <w:p w14:paraId="08D1FAA9" w14:textId="77777777" w:rsidR="00DE21E1" w:rsidRDefault="00DE21E1" w:rsidP="00DE21E1">
            <w:r>
              <w:t>B</w:t>
            </w:r>
          </w:p>
        </w:tc>
        <w:tc>
          <w:tcPr>
            <w:tcW w:w="1236" w:type="dxa"/>
          </w:tcPr>
          <w:p w14:paraId="7A89D0ED" w14:textId="77777777" w:rsidR="00DE21E1" w:rsidRDefault="00DE21E1" w:rsidP="00DE21E1">
            <w:r>
              <w:t>Q1</w:t>
            </w:r>
          </w:p>
        </w:tc>
        <w:tc>
          <w:tcPr>
            <w:tcW w:w="1236" w:type="dxa"/>
          </w:tcPr>
          <w:p w14:paraId="14210265" w14:textId="77777777" w:rsidR="00DE21E1" w:rsidRDefault="00DE21E1" w:rsidP="00DE21E1">
            <w:r>
              <w:t>30</w:t>
            </w:r>
          </w:p>
        </w:tc>
        <w:tc>
          <w:tcPr>
            <w:tcW w:w="1236" w:type="dxa"/>
          </w:tcPr>
          <w:p w14:paraId="51659E8D" w14:textId="77777777" w:rsidR="00DE21E1" w:rsidRDefault="00DE21E1" w:rsidP="00DE21E1">
            <w:r>
              <w:t>15</w:t>
            </w:r>
          </w:p>
        </w:tc>
      </w:tr>
      <w:tr w:rsidR="00DE21E1" w14:paraId="1DC82A1A" w14:textId="77777777" w:rsidTr="00DE21E1">
        <w:trPr>
          <w:trHeight w:val="298"/>
        </w:trPr>
        <w:tc>
          <w:tcPr>
            <w:tcW w:w="1236" w:type="dxa"/>
          </w:tcPr>
          <w:p w14:paraId="55E6E8A4" w14:textId="77777777" w:rsidR="00DE21E1" w:rsidRDefault="00DE21E1" w:rsidP="00DE21E1">
            <w:r>
              <w:t>B</w:t>
            </w:r>
          </w:p>
        </w:tc>
        <w:tc>
          <w:tcPr>
            <w:tcW w:w="1236" w:type="dxa"/>
          </w:tcPr>
          <w:p w14:paraId="1677CB60" w14:textId="77777777" w:rsidR="00DE21E1" w:rsidRDefault="00DE21E1" w:rsidP="00DE21E1">
            <w:r>
              <w:t>Q2</w:t>
            </w:r>
          </w:p>
        </w:tc>
        <w:tc>
          <w:tcPr>
            <w:tcW w:w="1236" w:type="dxa"/>
          </w:tcPr>
          <w:p w14:paraId="0CC1D5A7" w14:textId="77777777" w:rsidR="00DE21E1" w:rsidRDefault="00DE21E1" w:rsidP="00DE21E1">
            <w:r>
              <w:t>40</w:t>
            </w:r>
          </w:p>
        </w:tc>
        <w:tc>
          <w:tcPr>
            <w:tcW w:w="1236" w:type="dxa"/>
          </w:tcPr>
          <w:p w14:paraId="032E2EDB" w14:textId="77777777" w:rsidR="00DE21E1" w:rsidRDefault="00DE21E1" w:rsidP="00DE21E1">
            <w:r>
              <w:t>15</w:t>
            </w:r>
          </w:p>
        </w:tc>
      </w:tr>
    </w:tbl>
    <w:p w14:paraId="0A1B2A6A" w14:textId="5EDA458F" w:rsidR="00DE280A" w:rsidRDefault="00DE28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866"/>
      </w:tblGrid>
      <w:tr w:rsidR="00DE280A" w:rsidRPr="00DE21E1" w14:paraId="00F4EC9B" w14:textId="77777777" w:rsidTr="00DE21E1">
        <w:trPr>
          <w:trHeight w:val="277"/>
        </w:trPr>
        <w:tc>
          <w:tcPr>
            <w:tcW w:w="1866" w:type="dxa"/>
          </w:tcPr>
          <w:p w14:paraId="4F36CDCB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product</w:t>
            </w:r>
          </w:p>
        </w:tc>
        <w:tc>
          <w:tcPr>
            <w:tcW w:w="1866" w:type="dxa"/>
          </w:tcPr>
          <w:p w14:paraId="0481C1D0" w14:textId="77777777" w:rsidR="00DE280A" w:rsidRPr="00DE21E1" w:rsidRDefault="00000000">
            <w:pPr>
              <w:rPr>
                <w:b/>
                <w:bCs/>
              </w:rPr>
            </w:pPr>
            <w:r w:rsidRPr="00DE21E1">
              <w:rPr>
                <w:b/>
                <w:bCs/>
              </w:rPr>
              <w:t>price</w:t>
            </w:r>
          </w:p>
        </w:tc>
      </w:tr>
      <w:tr w:rsidR="00DE280A" w14:paraId="4CB3797D" w14:textId="77777777" w:rsidTr="00DE21E1">
        <w:trPr>
          <w:trHeight w:val="277"/>
        </w:trPr>
        <w:tc>
          <w:tcPr>
            <w:tcW w:w="1866" w:type="dxa"/>
          </w:tcPr>
          <w:p w14:paraId="4F25B7F2" w14:textId="77777777" w:rsidR="00DE280A" w:rsidRDefault="00000000">
            <w:r>
              <w:t>A</w:t>
            </w:r>
          </w:p>
        </w:tc>
        <w:tc>
          <w:tcPr>
            <w:tcW w:w="1866" w:type="dxa"/>
          </w:tcPr>
          <w:p w14:paraId="750E9D3F" w14:textId="7C0F9AF2" w:rsidR="00DE280A" w:rsidRDefault="00000000">
            <w:r>
              <w:t>1</w:t>
            </w:r>
            <w:r w:rsidR="007573F8">
              <w:t>0</w:t>
            </w:r>
          </w:p>
        </w:tc>
      </w:tr>
      <w:tr w:rsidR="00DE280A" w14:paraId="15E97E52" w14:textId="77777777" w:rsidTr="00DE21E1">
        <w:trPr>
          <w:trHeight w:val="277"/>
        </w:trPr>
        <w:tc>
          <w:tcPr>
            <w:tcW w:w="1866" w:type="dxa"/>
          </w:tcPr>
          <w:p w14:paraId="1C489724" w14:textId="77777777" w:rsidR="00DE280A" w:rsidRDefault="00000000">
            <w:r>
              <w:t>B</w:t>
            </w:r>
          </w:p>
        </w:tc>
        <w:tc>
          <w:tcPr>
            <w:tcW w:w="1866" w:type="dxa"/>
          </w:tcPr>
          <w:p w14:paraId="27DAF4AE" w14:textId="77777777" w:rsidR="00DE280A" w:rsidRDefault="00DE280A"/>
        </w:tc>
      </w:tr>
    </w:tbl>
    <w:p w14:paraId="433DA06A" w14:textId="660C77FD" w:rsidR="00DE280A" w:rsidRDefault="00DE280A"/>
    <w:p w14:paraId="510ECA1E" w14:textId="20C4AFEE" w:rsidR="00AE5192" w:rsidRDefault="00AE5192">
      <w:r>
        <w:br w:type="page"/>
      </w:r>
    </w:p>
    <w:p w14:paraId="5CC03DFF" w14:textId="67538AF4" w:rsidR="00AE5192" w:rsidRDefault="00AE5192" w:rsidP="00AE5192">
      <w:pPr>
        <w:pStyle w:val="Heading1"/>
      </w:pPr>
      <w:r>
        <w:lastRenderedPageBreak/>
        <w:t>Problem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1429"/>
        <w:gridCol w:w="721"/>
      </w:tblGrid>
      <w:tr w:rsidR="00AE5192" w:rsidRPr="00AE5192" w14:paraId="1C2F00D9" w14:textId="77777777" w:rsidTr="00AE5192">
        <w:tc>
          <w:tcPr>
            <w:tcW w:w="0" w:type="auto"/>
          </w:tcPr>
          <w:p w14:paraId="561735BA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region</w:t>
            </w:r>
          </w:p>
        </w:tc>
        <w:tc>
          <w:tcPr>
            <w:tcW w:w="0" w:type="auto"/>
          </w:tcPr>
          <w:p w14:paraId="53751575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salesperson</w:t>
            </w:r>
          </w:p>
        </w:tc>
        <w:tc>
          <w:tcPr>
            <w:tcW w:w="0" w:type="auto"/>
          </w:tcPr>
          <w:p w14:paraId="4DC51121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sales</w:t>
            </w:r>
          </w:p>
        </w:tc>
      </w:tr>
      <w:tr w:rsidR="00AE5192" w14:paraId="3284C442" w14:textId="77777777" w:rsidTr="00AE5192">
        <w:tc>
          <w:tcPr>
            <w:tcW w:w="0" w:type="auto"/>
          </w:tcPr>
          <w:p w14:paraId="524040D9" w14:textId="77777777" w:rsidR="00AE5192" w:rsidRDefault="00AE5192" w:rsidP="00CE0ED7">
            <w:r>
              <w:t>East</w:t>
            </w:r>
          </w:p>
        </w:tc>
        <w:tc>
          <w:tcPr>
            <w:tcW w:w="0" w:type="auto"/>
          </w:tcPr>
          <w:p w14:paraId="0604B1A2" w14:textId="77777777" w:rsidR="00AE5192" w:rsidRDefault="00AE5192" w:rsidP="00CE0ED7">
            <w:r>
              <w:t>Alice</w:t>
            </w:r>
          </w:p>
        </w:tc>
        <w:tc>
          <w:tcPr>
            <w:tcW w:w="0" w:type="auto"/>
          </w:tcPr>
          <w:p w14:paraId="7D1F3D6F" w14:textId="77777777" w:rsidR="00AE5192" w:rsidRDefault="00AE5192" w:rsidP="00CE0ED7">
            <w:r>
              <w:t>200</w:t>
            </w:r>
          </w:p>
        </w:tc>
      </w:tr>
      <w:tr w:rsidR="00AE5192" w14:paraId="26102E1F" w14:textId="77777777" w:rsidTr="00AE5192">
        <w:tc>
          <w:tcPr>
            <w:tcW w:w="0" w:type="auto"/>
          </w:tcPr>
          <w:p w14:paraId="2A69F843" w14:textId="77777777" w:rsidR="00AE5192" w:rsidRDefault="00AE5192" w:rsidP="00CE0ED7">
            <w:r>
              <w:t>East</w:t>
            </w:r>
          </w:p>
        </w:tc>
        <w:tc>
          <w:tcPr>
            <w:tcW w:w="0" w:type="auto"/>
          </w:tcPr>
          <w:p w14:paraId="3E65E57A" w14:textId="77777777" w:rsidR="00AE5192" w:rsidRDefault="00AE5192" w:rsidP="00CE0ED7">
            <w:r>
              <w:t>Bob</w:t>
            </w:r>
          </w:p>
        </w:tc>
        <w:tc>
          <w:tcPr>
            <w:tcW w:w="0" w:type="auto"/>
          </w:tcPr>
          <w:p w14:paraId="66214991" w14:textId="77777777" w:rsidR="00AE5192" w:rsidRDefault="00AE5192" w:rsidP="00CE0ED7">
            <w:r>
              <w:t>150</w:t>
            </w:r>
          </w:p>
        </w:tc>
      </w:tr>
      <w:tr w:rsidR="00AE5192" w14:paraId="1F0499F1" w14:textId="77777777" w:rsidTr="00AE5192">
        <w:tc>
          <w:tcPr>
            <w:tcW w:w="0" w:type="auto"/>
          </w:tcPr>
          <w:p w14:paraId="55C62B0F" w14:textId="77777777" w:rsidR="00AE5192" w:rsidRDefault="00AE5192" w:rsidP="00CE0ED7">
            <w:r>
              <w:t>West</w:t>
            </w:r>
          </w:p>
        </w:tc>
        <w:tc>
          <w:tcPr>
            <w:tcW w:w="0" w:type="auto"/>
          </w:tcPr>
          <w:p w14:paraId="2E6EC973" w14:textId="77777777" w:rsidR="00AE5192" w:rsidRDefault="00AE5192" w:rsidP="00CE0ED7">
            <w:r>
              <w:t>Carol</w:t>
            </w:r>
          </w:p>
        </w:tc>
        <w:tc>
          <w:tcPr>
            <w:tcW w:w="0" w:type="auto"/>
          </w:tcPr>
          <w:p w14:paraId="6B3302F0" w14:textId="77777777" w:rsidR="00AE5192" w:rsidRDefault="00AE5192" w:rsidP="00CE0ED7">
            <w:r>
              <w:t>300</w:t>
            </w:r>
          </w:p>
        </w:tc>
      </w:tr>
      <w:tr w:rsidR="00AE5192" w14:paraId="7A610AD7" w14:textId="77777777" w:rsidTr="00AE5192">
        <w:tc>
          <w:tcPr>
            <w:tcW w:w="0" w:type="auto"/>
          </w:tcPr>
          <w:p w14:paraId="0E92637B" w14:textId="77777777" w:rsidR="00AE5192" w:rsidRDefault="00AE5192" w:rsidP="00CE0ED7">
            <w:r>
              <w:t>West</w:t>
            </w:r>
          </w:p>
        </w:tc>
        <w:tc>
          <w:tcPr>
            <w:tcW w:w="0" w:type="auto"/>
          </w:tcPr>
          <w:p w14:paraId="20FF309D" w14:textId="77777777" w:rsidR="00AE5192" w:rsidRDefault="00AE5192" w:rsidP="00CE0ED7">
            <w:r>
              <w:t>David</w:t>
            </w:r>
          </w:p>
        </w:tc>
        <w:tc>
          <w:tcPr>
            <w:tcW w:w="0" w:type="auto"/>
          </w:tcPr>
          <w:p w14:paraId="78F8C316" w14:textId="77777777" w:rsidR="00AE5192" w:rsidRDefault="00AE5192" w:rsidP="00CE0ED7">
            <w:r>
              <w:t>250</w:t>
            </w:r>
          </w:p>
        </w:tc>
      </w:tr>
    </w:tbl>
    <w:tbl>
      <w:tblPr>
        <w:tblStyle w:val="TableGrid"/>
        <w:tblpPr w:leftFromText="180" w:rightFromText="180" w:vertAnchor="text" w:horzAnchor="page" w:tblpX="6681" w:tblpY="-1275"/>
        <w:tblOverlap w:val="never"/>
        <w:tblW w:w="0" w:type="auto"/>
        <w:tblLook w:val="04A0" w:firstRow="1" w:lastRow="0" w:firstColumn="1" w:lastColumn="0" w:noHBand="0" w:noVBand="1"/>
      </w:tblPr>
      <w:tblGrid>
        <w:gridCol w:w="876"/>
        <w:gridCol w:w="1274"/>
      </w:tblGrid>
      <w:tr w:rsidR="00AE5192" w:rsidRPr="00AE5192" w14:paraId="73E98BF4" w14:textId="77777777" w:rsidTr="00AE5192">
        <w:tc>
          <w:tcPr>
            <w:tcW w:w="0" w:type="auto"/>
          </w:tcPr>
          <w:p w14:paraId="0C6E56D3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region</w:t>
            </w:r>
          </w:p>
        </w:tc>
        <w:tc>
          <w:tcPr>
            <w:tcW w:w="0" w:type="auto"/>
          </w:tcPr>
          <w:p w14:paraId="0005A723" w14:textId="77777777" w:rsidR="00AE5192" w:rsidRPr="00AE5192" w:rsidRDefault="00AE5192" w:rsidP="00AE5192">
            <w:pPr>
              <w:rPr>
                <w:b/>
                <w:bCs/>
              </w:rPr>
            </w:pPr>
            <w:proofErr w:type="spellStart"/>
            <w:r w:rsidRPr="00AE5192">
              <w:rPr>
                <w:b/>
                <w:bCs/>
              </w:rPr>
              <w:t>total_sales</w:t>
            </w:r>
            <w:proofErr w:type="spellEnd"/>
          </w:p>
        </w:tc>
      </w:tr>
      <w:tr w:rsidR="00AE5192" w14:paraId="036F6F21" w14:textId="77777777" w:rsidTr="00AE5192">
        <w:tc>
          <w:tcPr>
            <w:tcW w:w="0" w:type="auto"/>
          </w:tcPr>
          <w:p w14:paraId="61AB1038" w14:textId="77777777" w:rsidR="00AE5192" w:rsidRDefault="00AE5192" w:rsidP="00AE5192">
            <w:r>
              <w:t>East</w:t>
            </w:r>
          </w:p>
        </w:tc>
        <w:tc>
          <w:tcPr>
            <w:tcW w:w="0" w:type="auto"/>
          </w:tcPr>
          <w:p w14:paraId="7A9A1047" w14:textId="77777777" w:rsidR="00AE5192" w:rsidRDefault="00AE5192" w:rsidP="00AE5192">
            <w:r>
              <w:t>350</w:t>
            </w:r>
          </w:p>
        </w:tc>
      </w:tr>
      <w:tr w:rsidR="00AE5192" w14:paraId="32C65A67" w14:textId="77777777" w:rsidTr="00AE5192">
        <w:tc>
          <w:tcPr>
            <w:tcW w:w="0" w:type="auto"/>
          </w:tcPr>
          <w:p w14:paraId="6506F7B6" w14:textId="77777777" w:rsidR="00AE5192" w:rsidRDefault="00AE5192" w:rsidP="00AE5192">
            <w:r>
              <w:t>West</w:t>
            </w:r>
          </w:p>
        </w:tc>
        <w:tc>
          <w:tcPr>
            <w:tcW w:w="0" w:type="auto"/>
          </w:tcPr>
          <w:p w14:paraId="575A0032" w14:textId="77777777" w:rsidR="00AE5192" w:rsidRDefault="00AE5192" w:rsidP="00AE5192">
            <w:r>
              <w:t>550</w:t>
            </w:r>
          </w:p>
        </w:tc>
      </w:tr>
    </w:tbl>
    <w:p w14:paraId="17D1BF21" w14:textId="77777777" w:rsidR="00787152" w:rsidRDefault="00787152" w:rsidP="00AE5192">
      <w:pPr>
        <w:pStyle w:val="Heading1"/>
      </w:pPr>
    </w:p>
    <w:p w14:paraId="527FE40A" w14:textId="00B9E20E" w:rsidR="00AE5192" w:rsidRPr="00641A92" w:rsidRDefault="00AE5192" w:rsidP="00AE5192">
      <w:pPr>
        <w:pStyle w:val="Heading1"/>
        <w:rPr>
          <w:b w:val="0"/>
          <w:bCs w:val="0"/>
        </w:rPr>
      </w:pPr>
      <w:r>
        <w:t xml:space="preserve">Problem 5 </w:t>
      </w:r>
      <w:r w:rsidR="00641A92">
        <w:t>(</w:t>
      </w:r>
      <w:r w:rsidR="00641A92">
        <w:rPr>
          <w:b w:val="0"/>
          <w:bCs w:val="0"/>
        </w:rPr>
        <w:t>note that Alice’s sales change)</w:t>
      </w:r>
    </w:p>
    <w:p w14:paraId="6802013A" w14:textId="52B4171E" w:rsidR="00AE5192" w:rsidRDefault="00AE5192" w:rsidP="00AE51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996"/>
        <w:gridCol w:w="721"/>
      </w:tblGrid>
      <w:tr w:rsidR="00AE5192" w:rsidRPr="00AE5192" w14:paraId="23A09DCF" w14:textId="77777777" w:rsidTr="00AE5192">
        <w:tc>
          <w:tcPr>
            <w:tcW w:w="0" w:type="auto"/>
          </w:tcPr>
          <w:p w14:paraId="2FF5EECE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employee</w:t>
            </w:r>
          </w:p>
        </w:tc>
        <w:tc>
          <w:tcPr>
            <w:tcW w:w="0" w:type="auto"/>
          </w:tcPr>
          <w:p w14:paraId="08D71B6C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quarter</w:t>
            </w:r>
          </w:p>
        </w:tc>
        <w:tc>
          <w:tcPr>
            <w:tcW w:w="0" w:type="auto"/>
          </w:tcPr>
          <w:p w14:paraId="3F43B5C2" w14:textId="77777777" w:rsidR="00AE5192" w:rsidRPr="00AE5192" w:rsidRDefault="00AE5192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sales</w:t>
            </w:r>
          </w:p>
        </w:tc>
      </w:tr>
      <w:tr w:rsidR="00AE5192" w14:paraId="6ACF3F71" w14:textId="77777777" w:rsidTr="00AE5192">
        <w:tc>
          <w:tcPr>
            <w:tcW w:w="0" w:type="auto"/>
          </w:tcPr>
          <w:p w14:paraId="63D2C8DE" w14:textId="77777777" w:rsidR="00AE5192" w:rsidRDefault="00AE5192" w:rsidP="00CE0ED7">
            <w:r>
              <w:t>Alice</w:t>
            </w:r>
          </w:p>
        </w:tc>
        <w:tc>
          <w:tcPr>
            <w:tcW w:w="0" w:type="auto"/>
          </w:tcPr>
          <w:p w14:paraId="2870CF1B" w14:textId="77777777" w:rsidR="00AE5192" w:rsidRDefault="00AE5192" w:rsidP="00CE0ED7">
            <w:r>
              <w:t>Q1</w:t>
            </w:r>
          </w:p>
        </w:tc>
        <w:tc>
          <w:tcPr>
            <w:tcW w:w="0" w:type="auto"/>
          </w:tcPr>
          <w:p w14:paraId="0AC60C37" w14:textId="77777777" w:rsidR="00AE5192" w:rsidRDefault="00AE5192" w:rsidP="00CE0ED7">
            <w:r w:rsidRPr="00641A92">
              <w:rPr>
                <w:u w:val="single"/>
              </w:rPr>
              <w:t>2</w:t>
            </w:r>
            <w:r>
              <w:t>00</w:t>
            </w:r>
          </w:p>
        </w:tc>
      </w:tr>
      <w:tr w:rsidR="00AE5192" w14:paraId="33A5B61B" w14:textId="77777777" w:rsidTr="00AE5192">
        <w:tc>
          <w:tcPr>
            <w:tcW w:w="0" w:type="auto"/>
          </w:tcPr>
          <w:p w14:paraId="2BC1CB5C" w14:textId="77777777" w:rsidR="00AE5192" w:rsidRDefault="00AE5192" w:rsidP="00CE0ED7">
            <w:r>
              <w:t>Alice</w:t>
            </w:r>
          </w:p>
        </w:tc>
        <w:tc>
          <w:tcPr>
            <w:tcW w:w="0" w:type="auto"/>
          </w:tcPr>
          <w:p w14:paraId="44A36542" w14:textId="77777777" w:rsidR="00AE5192" w:rsidRDefault="00AE5192" w:rsidP="00CE0ED7">
            <w:r>
              <w:t>Q2</w:t>
            </w:r>
          </w:p>
        </w:tc>
        <w:tc>
          <w:tcPr>
            <w:tcW w:w="0" w:type="auto"/>
          </w:tcPr>
          <w:p w14:paraId="4B7070D7" w14:textId="77777777" w:rsidR="00AE5192" w:rsidRDefault="00AE5192" w:rsidP="00CE0ED7">
            <w:r>
              <w:t>250</w:t>
            </w:r>
          </w:p>
        </w:tc>
      </w:tr>
      <w:tr w:rsidR="00AE5192" w14:paraId="4BADF6D6" w14:textId="77777777" w:rsidTr="00AE5192">
        <w:tc>
          <w:tcPr>
            <w:tcW w:w="0" w:type="auto"/>
          </w:tcPr>
          <w:p w14:paraId="77480704" w14:textId="77777777" w:rsidR="00AE5192" w:rsidRDefault="00AE5192" w:rsidP="00CE0ED7">
            <w:r>
              <w:t>Bob</w:t>
            </w:r>
          </w:p>
        </w:tc>
        <w:tc>
          <w:tcPr>
            <w:tcW w:w="0" w:type="auto"/>
          </w:tcPr>
          <w:p w14:paraId="21422329" w14:textId="77777777" w:rsidR="00AE5192" w:rsidRDefault="00AE5192" w:rsidP="00CE0ED7">
            <w:r>
              <w:t>Q1</w:t>
            </w:r>
          </w:p>
        </w:tc>
        <w:tc>
          <w:tcPr>
            <w:tcW w:w="0" w:type="auto"/>
          </w:tcPr>
          <w:p w14:paraId="014B955E" w14:textId="77777777" w:rsidR="00AE5192" w:rsidRDefault="00AE5192" w:rsidP="00CE0ED7">
            <w:r>
              <w:t>300</w:t>
            </w:r>
          </w:p>
        </w:tc>
      </w:tr>
      <w:tr w:rsidR="00AE5192" w14:paraId="2738859D" w14:textId="77777777" w:rsidTr="00AE5192">
        <w:tc>
          <w:tcPr>
            <w:tcW w:w="0" w:type="auto"/>
          </w:tcPr>
          <w:p w14:paraId="6BE358B7" w14:textId="77777777" w:rsidR="00AE5192" w:rsidRDefault="00AE5192" w:rsidP="00CE0ED7">
            <w:r>
              <w:t>Bob</w:t>
            </w:r>
          </w:p>
        </w:tc>
        <w:tc>
          <w:tcPr>
            <w:tcW w:w="0" w:type="auto"/>
          </w:tcPr>
          <w:p w14:paraId="0BCF5C25" w14:textId="77777777" w:rsidR="00AE5192" w:rsidRDefault="00AE5192" w:rsidP="00CE0ED7">
            <w:r>
              <w:t>Q2</w:t>
            </w:r>
          </w:p>
        </w:tc>
        <w:tc>
          <w:tcPr>
            <w:tcW w:w="0" w:type="auto"/>
          </w:tcPr>
          <w:p w14:paraId="2D0EAE11" w14:textId="77777777" w:rsidR="00AE5192" w:rsidRDefault="00AE5192" w:rsidP="00CE0ED7">
            <w:r>
              <w:t>280</w:t>
            </w:r>
          </w:p>
        </w:tc>
      </w:tr>
    </w:tbl>
    <w:tbl>
      <w:tblPr>
        <w:tblStyle w:val="TableGrid"/>
        <w:tblpPr w:leftFromText="180" w:rightFromText="180" w:vertAnchor="text" w:horzAnchor="page" w:tblpX="6561" w:tblpY="-1232"/>
        <w:tblOverlap w:val="never"/>
        <w:tblW w:w="0" w:type="auto"/>
        <w:tblLook w:val="04A0" w:firstRow="1" w:lastRow="0" w:firstColumn="1" w:lastColumn="0" w:noHBand="0" w:noVBand="1"/>
      </w:tblPr>
      <w:tblGrid>
        <w:gridCol w:w="1204"/>
        <w:gridCol w:w="582"/>
        <w:gridCol w:w="582"/>
      </w:tblGrid>
      <w:tr w:rsidR="00AE5192" w:rsidRPr="00AE5192" w14:paraId="22DDA182" w14:textId="77777777" w:rsidTr="00AE5192">
        <w:tc>
          <w:tcPr>
            <w:tcW w:w="0" w:type="auto"/>
          </w:tcPr>
          <w:p w14:paraId="38D368A0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employee</w:t>
            </w:r>
          </w:p>
        </w:tc>
        <w:tc>
          <w:tcPr>
            <w:tcW w:w="0" w:type="auto"/>
          </w:tcPr>
          <w:p w14:paraId="21618F27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Q1</w:t>
            </w:r>
          </w:p>
        </w:tc>
        <w:tc>
          <w:tcPr>
            <w:tcW w:w="0" w:type="auto"/>
          </w:tcPr>
          <w:p w14:paraId="36BD9A85" w14:textId="77777777" w:rsidR="00AE5192" w:rsidRPr="00AE5192" w:rsidRDefault="00AE5192" w:rsidP="00AE5192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Q2</w:t>
            </w:r>
          </w:p>
        </w:tc>
      </w:tr>
      <w:tr w:rsidR="00AE5192" w14:paraId="618A98F4" w14:textId="77777777" w:rsidTr="00AE5192">
        <w:tc>
          <w:tcPr>
            <w:tcW w:w="0" w:type="auto"/>
          </w:tcPr>
          <w:p w14:paraId="2B89ACC1" w14:textId="77777777" w:rsidR="00AE5192" w:rsidRDefault="00AE5192" w:rsidP="00AE5192">
            <w:r>
              <w:t>Alice</w:t>
            </w:r>
          </w:p>
        </w:tc>
        <w:tc>
          <w:tcPr>
            <w:tcW w:w="0" w:type="auto"/>
          </w:tcPr>
          <w:p w14:paraId="5BB52840" w14:textId="77777777" w:rsidR="00AE5192" w:rsidRDefault="00AE5192" w:rsidP="00AE5192">
            <w:r w:rsidRPr="00641A92">
              <w:rPr>
                <w:u w:val="single"/>
              </w:rPr>
              <w:t>3</w:t>
            </w:r>
            <w:r>
              <w:t>00</w:t>
            </w:r>
          </w:p>
        </w:tc>
        <w:tc>
          <w:tcPr>
            <w:tcW w:w="0" w:type="auto"/>
          </w:tcPr>
          <w:p w14:paraId="4FD60BAC" w14:textId="77777777" w:rsidR="00AE5192" w:rsidRDefault="00AE5192" w:rsidP="00AE5192">
            <w:r>
              <w:t>250</w:t>
            </w:r>
          </w:p>
        </w:tc>
      </w:tr>
      <w:tr w:rsidR="00AE5192" w14:paraId="31134419" w14:textId="77777777" w:rsidTr="00AE5192">
        <w:tc>
          <w:tcPr>
            <w:tcW w:w="0" w:type="auto"/>
          </w:tcPr>
          <w:p w14:paraId="1D1AAFD2" w14:textId="77777777" w:rsidR="00AE5192" w:rsidRDefault="00AE5192" w:rsidP="00AE5192">
            <w:r>
              <w:t>Bob</w:t>
            </w:r>
          </w:p>
        </w:tc>
        <w:tc>
          <w:tcPr>
            <w:tcW w:w="0" w:type="auto"/>
          </w:tcPr>
          <w:p w14:paraId="23D7C356" w14:textId="77777777" w:rsidR="00AE5192" w:rsidRDefault="00AE5192" w:rsidP="00AE5192"/>
        </w:tc>
        <w:tc>
          <w:tcPr>
            <w:tcW w:w="0" w:type="auto"/>
          </w:tcPr>
          <w:p w14:paraId="276D8EFD" w14:textId="77777777" w:rsidR="00AE5192" w:rsidRDefault="00AE5192" w:rsidP="00AE5192">
            <w:r>
              <w:t>280</w:t>
            </w:r>
          </w:p>
        </w:tc>
      </w:tr>
    </w:tbl>
    <w:p w14:paraId="1B3452B5" w14:textId="7CE6F6A8" w:rsidR="00AE5192" w:rsidRDefault="00AE5192" w:rsidP="00AE5192"/>
    <w:p w14:paraId="2DB17D62" w14:textId="77777777" w:rsidR="00F5672E" w:rsidRDefault="00F5672E" w:rsidP="00AE5192"/>
    <w:p w14:paraId="35527F28" w14:textId="77777777" w:rsidR="00F5672E" w:rsidRDefault="00F5672E" w:rsidP="00AE5192"/>
    <w:p w14:paraId="7C400E27" w14:textId="073D83CC" w:rsidR="00AE5192" w:rsidRDefault="00AE5192" w:rsidP="00AE5192">
      <w:pPr>
        <w:pStyle w:val="Heading1"/>
      </w:pPr>
      <w:r>
        <w:t xml:space="preserve">Problem 7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"/>
        <w:gridCol w:w="925"/>
        <w:gridCol w:w="1130"/>
        <w:gridCol w:w="1130"/>
      </w:tblGrid>
      <w:tr w:rsidR="0066754E" w:rsidRPr="00AE5192" w14:paraId="4C0848B3" w14:textId="02078E7C" w:rsidTr="00A97B8F">
        <w:tc>
          <w:tcPr>
            <w:tcW w:w="0" w:type="auto"/>
          </w:tcPr>
          <w:p w14:paraId="406BD831" w14:textId="77777777" w:rsidR="0066754E" w:rsidRPr="00AE5192" w:rsidRDefault="0066754E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id</w:t>
            </w:r>
          </w:p>
        </w:tc>
        <w:tc>
          <w:tcPr>
            <w:tcW w:w="925" w:type="dxa"/>
          </w:tcPr>
          <w:p w14:paraId="7880291F" w14:textId="1ACDD062" w:rsidR="0066754E" w:rsidRPr="00AE5192" w:rsidRDefault="0066754E" w:rsidP="00CE0ED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130" w:type="dxa"/>
          </w:tcPr>
          <w:p w14:paraId="0451AA8B" w14:textId="2667D5C2" w:rsidR="0066754E" w:rsidRPr="00AE5192" w:rsidRDefault="0066754E" w:rsidP="00CE0ED7">
            <w:pPr>
              <w:rPr>
                <w:b/>
                <w:bCs/>
              </w:rPr>
            </w:pPr>
            <w:r w:rsidRPr="00AE5192">
              <w:rPr>
                <w:b/>
                <w:bCs/>
              </w:rPr>
              <w:t>status</w:t>
            </w:r>
          </w:p>
        </w:tc>
        <w:tc>
          <w:tcPr>
            <w:tcW w:w="1130" w:type="dxa"/>
          </w:tcPr>
          <w:p w14:paraId="76F1D0BC" w14:textId="090E62F2" w:rsidR="0066754E" w:rsidRPr="00AE5192" w:rsidRDefault="0066754E" w:rsidP="00CE0ED7">
            <w:pPr>
              <w:rPr>
                <w:b/>
                <w:bCs/>
              </w:rPr>
            </w:pPr>
            <w:r>
              <w:rPr>
                <w:b/>
                <w:bCs/>
              </w:rPr>
              <w:t>Units</w:t>
            </w:r>
          </w:p>
        </w:tc>
      </w:tr>
      <w:tr w:rsidR="0066754E" w14:paraId="384AE204" w14:textId="35E1A427" w:rsidTr="00A97B8F">
        <w:tc>
          <w:tcPr>
            <w:tcW w:w="0" w:type="auto"/>
          </w:tcPr>
          <w:p w14:paraId="74D9C953" w14:textId="77777777" w:rsidR="0066754E" w:rsidRDefault="0066754E" w:rsidP="00CE0ED7">
            <w:r>
              <w:t>1</w:t>
            </w:r>
          </w:p>
        </w:tc>
        <w:tc>
          <w:tcPr>
            <w:tcW w:w="925" w:type="dxa"/>
          </w:tcPr>
          <w:p w14:paraId="613B455B" w14:textId="79F0BF05" w:rsidR="0066754E" w:rsidRDefault="0066754E" w:rsidP="00CE0ED7">
            <w:r>
              <w:t>Tim</w:t>
            </w:r>
          </w:p>
        </w:tc>
        <w:tc>
          <w:tcPr>
            <w:tcW w:w="1130" w:type="dxa"/>
          </w:tcPr>
          <w:p w14:paraId="620D6E3C" w14:textId="67B68C8F" w:rsidR="0066754E" w:rsidRDefault="0066754E" w:rsidP="00CE0ED7">
            <w:r>
              <w:t>pending</w:t>
            </w:r>
          </w:p>
        </w:tc>
        <w:tc>
          <w:tcPr>
            <w:tcW w:w="1130" w:type="dxa"/>
          </w:tcPr>
          <w:p w14:paraId="2C632D22" w14:textId="07F6893A" w:rsidR="0066754E" w:rsidRDefault="0066754E" w:rsidP="00CE0ED7">
            <w:r>
              <w:t>1</w:t>
            </w:r>
          </w:p>
        </w:tc>
      </w:tr>
      <w:tr w:rsidR="0066754E" w14:paraId="02B8CEF1" w14:textId="73C73755" w:rsidTr="00A97B8F">
        <w:tc>
          <w:tcPr>
            <w:tcW w:w="0" w:type="auto"/>
          </w:tcPr>
          <w:p w14:paraId="2BCD94B6" w14:textId="77777777" w:rsidR="0066754E" w:rsidRDefault="0066754E" w:rsidP="00CE0ED7">
            <w:r>
              <w:t>2</w:t>
            </w:r>
          </w:p>
        </w:tc>
        <w:tc>
          <w:tcPr>
            <w:tcW w:w="925" w:type="dxa"/>
          </w:tcPr>
          <w:p w14:paraId="779F177D" w14:textId="6FC08185" w:rsidR="0066754E" w:rsidRDefault="0066754E" w:rsidP="00CE0ED7">
            <w:r>
              <w:t>Tim</w:t>
            </w:r>
          </w:p>
        </w:tc>
        <w:tc>
          <w:tcPr>
            <w:tcW w:w="1130" w:type="dxa"/>
          </w:tcPr>
          <w:p w14:paraId="08CEDB1E" w14:textId="39E0941E" w:rsidR="0066754E" w:rsidRDefault="0066754E" w:rsidP="00CE0ED7">
            <w:r>
              <w:t>pending</w:t>
            </w:r>
          </w:p>
        </w:tc>
        <w:tc>
          <w:tcPr>
            <w:tcW w:w="1130" w:type="dxa"/>
          </w:tcPr>
          <w:p w14:paraId="3CA2AABF" w14:textId="42FEBC5A" w:rsidR="0066754E" w:rsidRDefault="0066754E" w:rsidP="00CE0ED7">
            <w:r>
              <w:t>2</w:t>
            </w:r>
          </w:p>
        </w:tc>
      </w:tr>
      <w:tr w:rsidR="0066754E" w14:paraId="71F0CE2B" w14:textId="477D2665" w:rsidTr="00A97B8F">
        <w:tc>
          <w:tcPr>
            <w:tcW w:w="0" w:type="auto"/>
          </w:tcPr>
          <w:p w14:paraId="06E79A25" w14:textId="77777777" w:rsidR="0066754E" w:rsidRDefault="0066754E" w:rsidP="00CE0ED7">
            <w:r>
              <w:t>3</w:t>
            </w:r>
          </w:p>
        </w:tc>
        <w:tc>
          <w:tcPr>
            <w:tcW w:w="925" w:type="dxa"/>
          </w:tcPr>
          <w:p w14:paraId="34BBB1EC" w14:textId="10F67BCC" w:rsidR="0066754E" w:rsidRDefault="0066754E" w:rsidP="00CE0ED7">
            <w:r>
              <w:t>Bob</w:t>
            </w:r>
          </w:p>
        </w:tc>
        <w:tc>
          <w:tcPr>
            <w:tcW w:w="1130" w:type="dxa"/>
          </w:tcPr>
          <w:p w14:paraId="7E111F75" w14:textId="2D551963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2736D5B2" w14:textId="1964724F" w:rsidR="0066754E" w:rsidRDefault="0066754E" w:rsidP="00CE0ED7">
            <w:r>
              <w:t>1</w:t>
            </w:r>
          </w:p>
        </w:tc>
      </w:tr>
      <w:tr w:rsidR="0066754E" w14:paraId="77A1F9C5" w14:textId="7DB0E1CE" w:rsidTr="00A97B8F">
        <w:tc>
          <w:tcPr>
            <w:tcW w:w="0" w:type="auto"/>
          </w:tcPr>
          <w:p w14:paraId="7438C32B" w14:textId="1BF7FC58" w:rsidR="0066754E" w:rsidRDefault="0066754E" w:rsidP="00CE0ED7">
            <w:r>
              <w:t>4</w:t>
            </w:r>
          </w:p>
        </w:tc>
        <w:tc>
          <w:tcPr>
            <w:tcW w:w="925" w:type="dxa"/>
          </w:tcPr>
          <w:p w14:paraId="2BEFEC2C" w14:textId="57585DFB" w:rsidR="0066754E" w:rsidRDefault="0066754E" w:rsidP="00CE0ED7">
            <w:r>
              <w:t>Bob</w:t>
            </w:r>
          </w:p>
        </w:tc>
        <w:tc>
          <w:tcPr>
            <w:tcW w:w="1130" w:type="dxa"/>
          </w:tcPr>
          <w:p w14:paraId="40A43C16" w14:textId="0969BBAE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05D39B5E" w14:textId="6235AA0C" w:rsidR="0066754E" w:rsidRDefault="0066754E" w:rsidP="00CE0ED7">
            <w:r>
              <w:t>1</w:t>
            </w:r>
          </w:p>
        </w:tc>
      </w:tr>
      <w:tr w:rsidR="0066754E" w14:paraId="2105090E" w14:textId="21FC1E79" w:rsidTr="00A97B8F">
        <w:tc>
          <w:tcPr>
            <w:tcW w:w="0" w:type="auto"/>
          </w:tcPr>
          <w:p w14:paraId="3CBCDAB3" w14:textId="593910E3" w:rsidR="0066754E" w:rsidRDefault="0066754E" w:rsidP="00CE0ED7">
            <w:r>
              <w:t>5</w:t>
            </w:r>
          </w:p>
        </w:tc>
        <w:tc>
          <w:tcPr>
            <w:tcW w:w="925" w:type="dxa"/>
          </w:tcPr>
          <w:p w14:paraId="043ADBE5" w14:textId="09874F17" w:rsidR="0066754E" w:rsidRDefault="0066754E" w:rsidP="00CE0ED7">
            <w:r>
              <w:t>Sarah</w:t>
            </w:r>
          </w:p>
        </w:tc>
        <w:tc>
          <w:tcPr>
            <w:tcW w:w="1130" w:type="dxa"/>
          </w:tcPr>
          <w:p w14:paraId="341EEA08" w14:textId="2E441087" w:rsidR="0066754E" w:rsidRDefault="0066754E" w:rsidP="00CE0ED7">
            <w:r>
              <w:t>Unknown</w:t>
            </w:r>
          </w:p>
        </w:tc>
        <w:tc>
          <w:tcPr>
            <w:tcW w:w="1130" w:type="dxa"/>
          </w:tcPr>
          <w:p w14:paraId="6029B9B5" w14:textId="41248A1E" w:rsidR="0066754E" w:rsidRDefault="0066754E" w:rsidP="00CE0ED7">
            <w:r>
              <w:t>1</w:t>
            </w:r>
          </w:p>
        </w:tc>
      </w:tr>
      <w:tr w:rsidR="0066754E" w14:paraId="09EA3560" w14:textId="3BC645F9" w:rsidTr="00A97B8F">
        <w:tc>
          <w:tcPr>
            <w:tcW w:w="0" w:type="auto"/>
          </w:tcPr>
          <w:p w14:paraId="1D690DD9" w14:textId="790E56E6" w:rsidR="0066754E" w:rsidRDefault="0066754E" w:rsidP="00CE0ED7">
            <w:r>
              <w:t>6</w:t>
            </w:r>
          </w:p>
        </w:tc>
        <w:tc>
          <w:tcPr>
            <w:tcW w:w="925" w:type="dxa"/>
          </w:tcPr>
          <w:p w14:paraId="20A97971" w14:textId="2621F267" w:rsidR="0066754E" w:rsidRDefault="0066754E" w:rsidP="00CE0ED7">
            <w:r>
              <w:t>?</w:t>
            </w:r>
          </w:p>
        </w:tc>
        <w:tc>
          <w:tcPr>
            <w:tcW w:w="1130" w:type="dxa"/>
          </w:tcPr>
          <w:p w14:paraId="6244F14E" w14:textId="6112934A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4077268B" w14:textId="31D381C8" w:rsidR="0066754E" w:rsidRDefault="0066754E" w:rsidP="00CE0ED7">
            <w:r>
              <w:t>1</w:t>
            </w:r>
          </w:p>
        </w:tc>
      </w:tr>
      <w:tr w:rsidR="0066754E" w14:paraId="337A0AA9" w14:textId="360E681B" w:rsidTr="00A97B8F">
        <w:tc>
          <w:tcPr>
            <w:tcW w:w="0" w:type="auto"/>
          </w:tcPr>
          <w:p w14:paraId="09B41054" w14:textId="7F5D2491" w:rsidR="0066754E" w:rsidRDefault="0066754E" w:rsidP="00CE0ED7">
            <w:r>
              <w:t>7</w:t>
            </w:r>
          </w:p>
        </w:tc>
        <w:tc>
          <w:tcPr>
            <w:tcW w:w="925" w:type="dxa"/>
          </w:tcPr>
          <w:p w14:paraId="685B24ED" w14:textId="3350D5FF" w:rsidR="0066754E" w:rsidRDefault="0066754E" w:rsidP="00CE0ED7">
            <w:r>
              <w:t>?</w:t>
            </w:r>
          </w:p>
        </w:tc>
        <w:tc>
          <w:tcPr>
            <w:tcW w:w="1130" w:type="dxa"/>
          </w:tcPr>
          <w:p w14:paraId="5BE3211C" w14:textId="62D9A784" w:rsidR="0066754E" w:rsidRDefault="0066754E" w:rsidP="00CE0ED7">
            <w:r>
              <w:t>Done</w:t>
            </w:r>
          </w:p>
        </w:tc>
        <w:tc>
          <w:tcPr>
            <w:tcW w:w="1130" w:type="dxa"/>
          </w:tcPr>
          <w:p w14:paraId="61BCA3D5" w14:textId="1A26AA2E" w:rsidR="0066754E" w:rsidRDefault="0066754E" w:rsidP="00CE0ED7">
            <w: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88" w:tblpY="-2260"/>
        <w:tblOverlap w:val="never"/>
        <w:tblW w:w="0" w:type="auto"/>
        <w:tblLook w:val="04A0" w:firstRow="1" w:lastRow="0" w:firstColumn="1" w:lastColumn="0" w:noHBand="0" w:noVBand="1"/>
      </w:tblPr>
      <w:tblGrid>
        <w:gridCol w:w="796"/>
        <w:gridCol w:w="1049"/>
        <w:gridCol w:w="746"/>
      </w:tblGrid>
      <w:tr w:rsidR="0066754E" w:rsidRPr="00AE5192" w14:paraId="776F64CB" w14:textId="6109E08E" w:rsidTr="00584485">
        <w:tc>
          <w:tcPr>
            <w:tcW w:w="0" w:type="auto"/>
          </w:tcPr>
          <w:p w14:paraId="3BDF9BDA" w14:textId="1DCE5462" w:rsidR="0066754E" w:rsidRPr="00AE5192" w:rsidRDefault="0066754E" w:rsidP="0066754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0C6AC760" w14:textId="26C8D0A0" w:rsidR="0066754E" w:rsidRPr="00AE5192" w:rsidRDefault="0066754E" w:rsidP="0066754E">
            <w:pPr>
              <w:rPr>
                <w:b/>
                <w:bCs/>
              </w:rPr>
            </w:pPr>
            <w:r>
              <w:rPr>
                <w:b/>
                <w:bCs/>
              </w:rPr>
              <w:t>Pending</w:t>
            </w:r>
          </w:p>
        </w:tc>
        <w:tc>
          <w:tcPr>
            <w:tcW w:w="0" w:type="auto"/>
          </w:tcPr>
          <w:p w14:paraId="52F88924" w14:textId="26BA33A8" w:rsidR="0066754E" w:rsidRDefault="0066754E" w:rsidP="0066754E">
            <w:pPr>
              <w:rPr>
                <w:b/>
                <w:bCs/>
              </w:rPr>
            </w:pPr>
            <w:r>
              <w:rPr>
                <w:b/>
                <w:bCs/>
              </w:rPr>
              <w:t>Done</w:t>
            </w:r>
          </w:p>
        </w:tc>
      </w:tr>
      <w:tr w:rsidR="0066754E" w14:paraId="3C4CDBB0" w14:textId="23B216F3" w:rsidTr="00584485">
        <w:tc>
          <w:tcPr>
            <w:tcW w:w="0" w:type="auto"/>
          </w:tcPr>
          <w:p w14:paraId="077AC56C" w14:textId="67D619CF" w:rsidR="0066754E" w:rsidRDefault="0066754E" w:rsidP="0066754E">
            <w:r>
              <w:t>Tim</w:t>
            </w:r>
          </w:p>
        </w:tc>
        <w:tc>
          <w:tcPr>
            <w:tcW w:w="0" w:type="auto"/>
          </w:tcPr>
          <w:p w14:paraId="0BF47583" w14:textId="2A62F1F2" w:rsidR="0066754E" w:rsidRDefault="0066754E" w:rsidP="0066754E">
            <w:r>
              <w:t>1.5</w:t>
            </w:r>
          </w:p>
        </w:tc>
        <w:tc>
          <w:tcPr>
            <w:tcW w:w="0" w:type="auto"/>
          </w:tcPr>
          <w:p w14:paraId="02273F33" w14:textId="77777777" w:rsidR="0066754E" w:rsidRDefault="0066754E" w:rsidP="0066754E"/>
        </w:tc>
      </w:tr>
      <w:tr w:rsidR="0066754E" w14:paraId="3E493124" w14:textId="36B02F9D" w:rsidTr="00584485">
        <w:tc>
          <w:tcPr>
            <w:tcW w:w="0" w:type="auto"/>
          </w:tcPr>
          <w:p w14:paraId="6B94B225" w14:textId="11AA90A6" w:rsidR="0066754E" w:rsidRDefault="0066754E" w:rsidP="0066754E">
            <w:r>
              <w:t>Bob</w:t>
            </w:r>
          </w:p>
        </w:tc>
        <w:tc>
          <w:tcPr>
            <w:tcW w:w="0" w:type="auto"/>
          </w:tcPr>
          <w:p w14:paraId="42833305" w14:textId="3FC966ED" w:rsidR="0066754E" w:rsidRDefault="0066754E" w:rsidP="0066754E"/>
        </w:tc>
        <w:tc>
          <w:tcPr>
            <w:tcW w:w="0" w:type="auto"/>
          </w:tcPr>
          <w:p w14:paraId="201F7AB3" w14:textId="741A4929" w:rsidR="0066754E" w:rsidRDefault="0066754E" w:rsidP="0066754E">
            <w:r>
              <w:t>1</w:t>
            </w:r>
          </w:p>
        </w:tc>
      </w:tr>
      <w:tr w:rsidR="0066754E" w14:paraId="4F2B0B7D" w14:textId="72B2D547" w:rsidTr="00584485">
        <w:tc>
          <w:tcPr>
            <w:tcW w:w="0" w:type="auto"/>
          </w:tcPr>
          <w:p w14:paraId="18EF0241" w14:textId="3166A386" w:rsidR="0066754E" w:rsidRDefault="0066754E" w:rsidP="0066754E">
            <w:r>
              <w:t>Sarah</w:t>
            </w:r>
          </w:p>
        </w:tc>
        <w:tc>
          <w:tcPr>
            <w:tcW w:w="0" w:type="auto"/>
          </w:tcPr>
          <w:p w14:paraId="243638BA" w14:textId="6F032338" w:rsidR="0066754E" w:rsidRDefault="0066754E" w:rsidP="0066754E"/>
        </w:tc>
        <w:tc>
          <w:tcPr>
            <w:tcW w:w="0" w:type="auto"/>
          </w:tcPr>
          <w:p w14:paraId="51AD0418" w14:textId="77777777" w:rsidR="0066754E" w:rsidRDefault="0066754E" w:rsidP="0066754E"/>
        </w:tc>
      </w:tr>
    </w:tbl>
    <w:p w14:paraId="409DE444" w14:textId="5DF5DF5B" w:rsidR="00AE5192" w:rsidRDefault="00AE5192" w:rsidP="00AE5192"/>
    <w:p w14:paraId="670822DD" w14:textId="77777777" w:rsidR="00AE5192" w:rsidRDefault="00AE5192" w:rsidP="00AE5192"/>
    <w:p w14:paraId="349E10C8" w14:textId="77777777" w:rsidR="000268BD" w:rsidRDefault="000268BD"/>
    <w:sectPr w:rsidR="000268B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B277" w14:textId="77777777" w:rsidR="00CB356B" w:rsidRDefault="00CB356B" w:rsidP="00051CCF">
      <w:pPr>
        <w:spacing w:after="0" w:line="240" w:lineRule="auto"/>
      </w:pPr>
      <w:r>
        <w:separator/>
      </w:r>
    </w:p>
  </w:endnote>
  <w:endnote w:type="continuationSeparator" w:id="0">
    <w:p w14:paraId="049324F8" w14:textId="77777777" w:rsidR="00CB356B" w:rsidRDefault="00CB356B" w:rsidP="00051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36D6C" w14:textId="77777777" w:rsidR="00CB356B" w:rsidRDefault="00CB356B" w:rsidP="00051CCF">
      <w:pPr>
        <w:spacing w:after="0" w:line="240" w:lineRule="auto"/>
      </w:pPr>
      <w:r>
        <w:separator/>
      </w:r>
    </w:p>
  </w:footnote>
  <w:footnote w:type="continuationSeparator" w:id="0">
    <w:p w14:paraId="4011DD8D" w14:textId="77777777" w:rsidR="00CB356B" w:rsidRDefault="00CB356B" w:rsidP="00051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D014" w14:textId="58142BB8" w:rsidR="00051CCF" w:rsidRDefault="00051CCF" w:rsidP="00051CCF">
    <w:pPr>
      <w:pStyle w:val="Header"/>
      <w:jc w:val="center"/>
    </w:pPr>
    <w:r>
      <w:t>ACCT 426/BUDA 541 – Recognize changes in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804106">
    <w:abstractNumId w:val="8"/>
  </w:num>
  <w:num w:numId="2" w16cid:durableId="840505828">
    <w:abstractNumId w:val="6"/>
  </w:num>
  <w:num w:numId="3" w16cid:durableId="372387976">
    <w:abstractNumId w:val="5"/>
  </w:num>
  <w:num w:numId="4" w16cid:durableId="283465419">
    <w:abstractNumId w:val="4"/>
  </w:num>
  <w:num w:numId="5" w16cid:durableId="2038191031">
    <w:abstractNumId w:val="7"/>
  </w:num>
  <w:num w:numId="6" w16cid:durableId="1021399943">
    <w:abstractNumId w:val="3"/>
  </w:num>
  <w:num w:numId="7" w16cid:durableId="969047134">
    <w:abstractNumId w:val="2"/>
  </w:num>
  <w:num w:numId="8" w16cid:durableId="1779787886">
    <w:abstractNumId w:val="1"/>
  </w:num>
  <w:num w:numId="9" w16cid:durableId="167649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BD"/>
    <w:rsid w:val="00034616"/>
    <w:rsid w:val="00051CCF"/>
    <w:rsid w:val="0006063C"/>
    <w:rsid w:val="000847FB"/>
    <w:rsid w:val="0015074B"/>
    <w:rsid w:val="0029639D"/>
    <w:rsid w:val="00326F90"/>
    <w:rsid w:val="00641A92"/>
    <w:rsid w:val="0066754E"/>
    <w:rsid w:val="007573F8"/>
    <w:rsid w:val="00787152"/>
    <w:rsid w:val="009A7C47"/>
    <w:rsid w:val="00AA1D8D"/>
    <w:rsid w:val="00AE5192"/>
    <w:rsid w:val="00B47730"/>
    <w:rsid w:val="00B63735"/>
    <w:rsid w:val="00CB0664"/>
    <w:rsid w:val="00CB356B"/>
    <w:rsid w:val="00DE21E1"/>
    <w:rsid w:val="00DE280A"/>
    <w:rsid w:val="00F3428A"/>
    <w:rsid w:val="00F5672E"/>
    <w:rsid w:val="00F86B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5EB4C"/>
  <w14:defaultImageDpi w14:val="300"/>
  <w15:docId w15:val="{802B04D8-A4E2-024D-9E04-4922B788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E21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E21E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Garrett</cp:lastModifiedBy>
  <cp:revision>10</cp:revision>
  <dcterms:created xsi:type="dcterms:W3CDTF">2025-09-22T14:30:00Z</dcterms:created>
  <dcterms:modified xsi:type="dcterms:W3CDTF">2025-10-08T18:49:00Z</dcterms:modified>
  <cp:category/>
</cp:coreProperties>
</file>